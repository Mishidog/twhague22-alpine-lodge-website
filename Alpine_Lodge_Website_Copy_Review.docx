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olor w:val="000000"/>
          <w:sz w:val="52"/>
        </w:rPr>
        <w:t>Alpine Lodge Website Copy Review</w:t>
      </w:r>
    </w:p>
    <w:p>
      <w:r>
        <w:rPr>
          <w:color w:val="555555"/>
        </w:rPr>
        <w:t>Prepared for client copy review | Generated 2026-07-10</w:t>
      </w:r>
    </w:p>
    <w:p>
      <w:r>
        <w:t>This document organizes the current website copy by where it appears on the site. It includes global navigation/footer copy, page copy, reusable button text, FAQ copy, experience page copy, trip guide copy, image alt text, and key SEO metadata for review.</w:t>
      </w:r>
    </w:p>
    <w:p>
      <w:pPr>
        <w:pStyle w:val="Heading1"/>
      </w:pPr>
      <w:r>
        <w:t>Global Copy</w:t>
      </w:r>
    </w:p>
    <w:p>
      <w:pPr>
        <w:pStyle w:val="Heading2"/>
      </w:pPr>
      <w:r>
        <w:t>Header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Brand</w:t>
            </w:r>
          </w:p>
        </w:tc>
        <w:tc>
          <w:tcPr>
            <w:tcW w:type="dxa" w:w="6696"/>
          </w:tcPr>
          <w:p>
            <w:pPr>
              <w:spacing w:after="0"/>
            </w:pPr>
            <w:r/>
            <w:r>
              <w:rPr>
                <w:b w:val="0"/>
              </w:rPr>
              <w:t>Alpine Lodge</w:t>
            </w:r>
          </w:p>
        </w:tc>
      </w:tr>
      <w:tr>
        <w:tc>
          <w:tcPr>
            <w:tcW w:type="dxa" w:w="2664"/>
          </w:tcPr>
          <w:p>
            <w:pPr>
              <w:spacing w:after="0"/>
            </w:pPr>
            <w:r/>
            <w:r>
              <w:rPr>
                <w:b w:val="0"/>
              </w:rPr>
              <w:t>Top strip address</w:t>
            </w:r>
          </w:p>
        </w:tc>
        <w:tc>
          <w:tcPr>
            <w:tcW w:type="dxa" w:w="6696"/>
          </w:tcPr>
          <w:p>
            <w:pPr>
              <w:spacing w:after="0"/>
            </w:pPr>
            <w:r/>
            <w:r>
              <w:rPr>
                <w:b w:val="0"/>
              </w:rPr>
              <w:t>850 Sawmill Lane, Davis, WV</w:t>
            </w:r>
          </w:p>
        </w:tc>
      </w:tr>
      <w:tr>
        <w:tc>
          <w:tcPr>
            <w:tcW w:type="dxa" w:w="2664"/>
          </w:tcPr>
          <w:p>
            <w:pPr>
              <w:spacing w:after="0"/>
            </w:pPr>
            <w:r/>
            <w:r>
              <w:rPr>
                <w:b w:val="0"/>
              </w:rPr>
              <w:t>Top strip phone</w:t>
            </w:r>
          </w:p>
        </w:tc>
        <w:tc>
          <w:tcPr>
            <w:tcW w:type="dxa" w:w="6696"/>
          </w:tcPr>
          <w:p>
            <w:pPr>
              <w:spacing w:after="0"/>
            </w:pPr>
            <w:r/>
            <w:r>
              <w:rPr>
                <w:b w:val="0"/>
              </w:rPr>
              <w:t>+1 304-259-5245</w:t>
            </w:r>
          </w:p>
        </w:tc>
      </w:tr>
      <w:tr>
        <w:tc>
          <w:tcPr>
            <w:tcW w:type="dxa" w:w="2664"/>
          </w:tcPr>
          <w:p>
            <w:pPr>
              <w:spacing w:after="0"/>
            </w:pPr>
            <w:r/>
            <w:r>
              <w:rPr>
                <w:b w:val="0"/>
              </w:rPr>
              <w:t>Navigation</w:t>
            </w:r>
          </w:p>
        </w:tc>
        <w:tc>
          <w:tcPr>
            <w:tcW w:type="dxa" w:w="6696"/>
          </w:tcPr>
          <w:p>
            <w:pPr>
              <w:spacing w:after="0"/>
            </w:pPr>
            <w:r/>
            <w:r>
              <w:rPr>
                <w:b w:val="0"/>
              </w:rPr>
              <w:t>Rooms, Rates, Location, Experiences, Trip Guides, Planner, FAQ</w:t>
            </w:r>
          </w:p>
        </w:tc>
      </w:tr>
      <w:tr>
        <w:tc>
          <w:tcPr>
            <w:tcW w:type="dxa" w:w="2664"/>
          </w:tcPr>
          <w:p>
            <w:pPr>
              <w:spacing w:after="0"/>
            </w:pPr>
            <w:r/>
            <w:r>
              <w:rPr>
                <w:b w:val="0"/>
              </w:rPr>
              <w:t>Rate badge</w:t>
            </w:r>
          </w:p>
        </w:tc>
        <w:tc>
          <w:tcPr>
            <w:tcW w:type="dxa" w:w="6696"/>
          </w:tcPr>
          <w:p>
            <w:pPr>
              <w:spacing w:after="0"/>
            </w:pPr>
            <w:r/>
            <w:r>
              <w:rPr>
                <w:b w:val="0"/>
              </w:rPr>
              <w:t>Rooms from $99</w:t>
            </w:r>
          </w:p>
        </w:tc>
      </w:tr>
      <w:tr>
        <w:tc>
          <w:tcPr>
            <w:tcW w:type="dxa" w:w="2664"/>
          </w:tcPr>
          <w:p>
            <w:pPr>
              <w:spacing w:after="0"/>
            </w:pPr>
            <w:r/>
            <w:r>
              <w:rPr>
                <w:b w:val="0"/>
              </w:rPr>
              <w:t>Rate badge note</w:t>
            </w:r>
          </w:p>
        </w:tc>
        <w:tc>
          <w:tcPr>
            <w:tcW w:type="dxa" w:w="6696"/>
          </w:tcPr>
          <w:p>
            <w:pPr>
              <w:spacing w:after="0"/>
            </w:pPr>
            <w:r/>
            <w:r>
              <w:rPr>
                <w:b w:val="0"/>
              </w:rPr>
              <w:t>Book direct</w:t>
            </w:r>
          </w:p>
        </w:tc>
      </w:tr>
      <w:tr>
        <w:tc>
          <w:tcPr>
            <w:tcW w:type="dxa" w:w="2664"/>
          </w:tcPr>
          <w:p>
            <w:pPr>
              <w:spacing w:after="0"/>
            </w:pPr>
            <w:r/>
            <w:r>
              <w:rPr>
                <w:b w:val="0"/>
              </w:rPr>
              <w:t>Primary CTA</w:t>
            </w:r>
          </w:p>
        </w:tc>
        <w:tc>
          <w:tcPr>
            <w:tcW w:type="dxa" w:w="6696"/>
          </w:tcPr>
          <w:p>
            <w:pPr>
              <w:spacing w:after="0"/>
            </w:pPr>
            <w:r/>
            <w:r>
              <w:rPr>
                <w:b w:val="0"/>
              </w:rPr>
              <w:t>Reserve Now</w:t>
            </w:r>
          </w:p>
        </w:tc>
      </w:tr>
    </w:tbl>
    <w:p/>
    <w:p>
      <w:pPr>
        <w:pStyle w:val="Heading2"/>
      </w:pPr>
      <w:r>
        <w:t>Footer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Footer eyebrow</w:t>
            </w:r>
          </w:p>
        </w:tc>
        <w:tc>
          <w:tcPr>
            <w:tcW w:type="dxa" w:w="6696"/>
          </w:tcPr>
          <w:p>
            <w:pPr>
              <w:spacing w:after="0"/>
            </w:pPr>
            <w:r/>
            <w:r>
              <w:rPr>
                <w:b w:val="0"/>
              </w:rPr>
              <w:t>Ready for Davis?</w:t>
            </w:r>
          </w:p>
        </w:tc>
      </w:tr>
      <w:tr>
        <w:tc>
          <w:tcPr>
            <w:tcW w:type="dxa" w:w="2664"/>
          </w:tcPr>
          <w:p>
            <w:pPr>
              <w:spacing w:after="0"/>
            </w:pPr>
            <w:r/>
            <w:r>
              <w:rPr>
                <w:b w:val="0"/>
              </w:rPr>
              <w:t>Footer headline</w:t>
            </w:r>
          </w:p>
        </w:tc>
        <w:tc>
          <w:tcPr>
            <w:tcW w:type="dxa" w:w="6696"/>
          </w:tcPr>
          <w:p>
            <w:pPr>
              <w:spacing w:after="0"/>
            </w:pPr>
            <w:r/>
            <w:r>
              <w:rPr>
                <w:b w:val="0"/>
              </w:rPr>
              <w:t>Book the Davis room. Spend the trip outside.</w:t>
            </w:r>
          </w:p>
        </w:tc>
      </w:tr>
      <w:tr>
        <w:tc>
          <w:tcPr>
            <w:tcW w:type="dxa" w:w="2664"/>
          </w:tcPr>
          <w:p>
            <w:pPr>
              <w:spacing w:after="0"/>
            </w:pPr>
            <w:r/>
            <w:r>
              <w:rPr>
                <w:b w:val="0"/>
              </w:rPr>
              <w:t>Footer body</w:t>
            </w:r>
          </w:p>
        </w:tc>
        <w:tc>
          <w:tcPr>
            <w:tcW w:type="dxa" w:w="6696"/>
          </w:tcPr>
          <w:p>
            <w:pPr>
              <w:spacing w:after="0"/>
            </w:pPr>
            <w:r/>
            <w:r>
              <w:rPr>
                <w:b w:val="0"/>
              </w:rPr>
              <w:t>Use Alpine Lodge for Blackwater Falls, Canaan Valley, Timberline, Thomas, and nearby Tucker County stops.</w:t>
            </w:r>
          </w:p>
        </w:tc>
      </w:tr>
      <w:tr>
        <w:tc>
          <w:tcPr>
            <w:tcW w:type="dxa" w:w="2664"/>
          </w:tcPr>
          <w:p>
            <w:pPr>
              <w:spacing w:after="0"/>
            </w:pPr>
            <w:r/>
            <w:r>
              <w:rPr>
                <w:b w:val="0"/>
              </w:rPr>
              <w:t>Footer brand heading</w:t>
            </w:r>
          </w:p>
        </w:tc>
        <w:tc>
          <w:tcPr>
            <w:tcW w:type="dxa" w:w="6696"/>
          </w:tcPr>
          <w:p>
            <w:pPr>
              <w:spacing w:after="0"/>
            </w:pPr>
            <w:r/>
            <w:r>
              <w:rPr>
                <w:b w:val="0"/>
              </w:rPr>
              <w:t>Alpine Lodge</w:t>
            </w:r>
          </w:p>
        </w:tc>
      </w:tr>
      <w:tr>
        <w:tc>
          <w:tcPr>
            <w:tcW w:type="dxa" w:w="2664"/>
          </w:tcPr>
          <w:p>
            <w:pPr>
              <w:spacing w:after="0"/>
            </w:pPr>
            <w:r/>
            <w:r>
              <w:rPr>
                <w:b w:val="0"/>
              </w:rPr>
              <w:t>Footer brand body</w:t>
            </w:r>
          </w:p>
        </w:tc>
        <w:tc>
          <w:tcPr>
            <w:tcW w:type="dxa" w:w="6696"/>
          </w:tcPr>
          <w:p>
            <w:pPr>
              <w:spacing w:after="0"/>
            </w:pPr>
            <w:r/>
            <w:r>
              <w:rPr>
                <w:b w:val="0"/>
              </w:rPr>
              <w:t>Rooms from $99 on select dates in Davis, West Virginia for travelers who came for waterfalls, trails, skiing, food, music, and mountain air.</w:t>
            </w:r>
          </w:p>
        </w:tc>
      </w:tr>
      <w:tr>
        <w:tc>
          <w:tcPr>
            <w:tcW w:type="dxa" w:w="2664"/>
          </w:tcPr>
          <w:p>
            <w:pPr>
              <w:spacing w:after="0"/>
            </w:pPr>
            <w:r/>
            <w:r>
              <w:rPr>
                <w:b w:val="0"/>
              </w:rPr>
              <w:t>Footer CTA</w:t>
            </w:r>
          </w:p>
        </w:tc>
        <w:tc>
          <w:tcPr>
            <w:tcW w:type="dxa" w:w="6696"/>
          </w:tcPr>
          <w:p>
            <w:pPr>
              <w:spacing w:after="0"/>
            </w:pPr>
            <w:r/>
            <w:r>
              <w:rPr>
                <w:b w:val="0"/>
              </w:rPr>
              <w:t>Check Availability</w:t>
            </w:r>
          </w:p>
        </w:tc>
      </w:tr>
      <w:tr>
        <w:tc>
          <w:tcPr>
            <w:tcW w:type="dxa" w:w="2664"/>
          </w:tcPr>
          <w:p>
            <w:pPr>
              <w:spacing w:after="0"/>
            </w:pPr>
            <w:r/>
            <w:r>
              <w:rPr>
                <w:b w:val="0"/>
              </w:rPr>
              <w:t>Footer site links</w:t>
            </w:r>
          </w:p>
        </w:tc>
        <w:tc>
          <w:tcPr>
            <w:tcW w:type="dxa" w:w="6696"/>
          </w:tcPr>
          <w:p>
            <w:pPr>
              <w:spacing w:after="0"/>
            </w:pPr>
            <w:r/>
            <w:r>
              <w:rPr>
                <w:b w:val="0"/>
              </w:rPr>
              <w:t>Rooms, Rates, Location, Experiences, Trip Guides, Planner, FAQ, Crew Lodging, Contact, Photo Credits</w:t>
            </w:r>
          </w:p>
        </w:tc>
      </w:tr>
      <w:tr>
        <w:tc>
          <w:tcPr>
            <w:tcW w:type="dxa" w:w="2664"/>
          </w:tcPr>
          <w:p>
            <w:pPr>
              <w:spacing w:after="0"/>
            </w:pPr>
            <w:r/>
            <w:r>
              <w:rPr>
                <w:b w:val="0"/>
              </w:rPr>
              <w:t>Footer social labels</w:t>
            </w:r>
          </w:p>
        </w:tc>
        <w:tc>
          <w:tcPr>
            <w:tcW w:type="dxa" w:w="6696"/>
          </w:tcPr>
          <w:p>
            <w:pPr>
              <w:spacing w:after="0"/>
            </w:pPr>
            <w:r/>
            <w:r>
              <w:rPr>
                <w:b w:val="0"/>
              </w:rPr>
              <w:t>Instagram, Facebook, TikTok, YouTube</w:t>
            </w:r>
          </w:p>
        </w:tc>
      </w:tr>
      <w:tr>
        <w:tc>
          <w:tcPr>
            <w:tcW w:type="dxa" w:w="2664"/>
          </w:tcPr>
          <w:p>
            <w:pPr>
              <w:spacing w:after="0"/>
            </w:pPr>
            <w:r/>
            <w:r>
              <w:rPr>
                <w:b w:val="0"/>
              </w:rPr>
              <w:t>Footer note</w:t>
            </w:r>
          </w:p>
        </w:tc>
        <w:tc>
          <w:tcPr>
            <w:tcW w:type="dxa" w:w="6696"/>
          </w:tcPr>
          <w:p>
            <w:pPr>
              <w:spacing w:after="0"/>
            </w:pPr>
            <w:r/>
            <w:r>
              <w:rPr>
                <w:b w:val="0"/>
              </w:rPr>
              <w:t>Experience links are provided for planning. Confirm hours, prices, conditions, and policies with each operator.</w:t>
            </w:r>
          </w:p>
        </w:tc>
      </w:tr>
      <w:tr>
        <w:tc>
          <w:tcPr>
            <w:tcW w:type="dxa" w:w="2664"/>
          </w:tcPr>
          <w:p>
            <w:pPr>
              <w:spacing w:after="0"/>
            </w:pPr>
            <w:r/>
            <w:r>
              <w:rPr>
                <w:b w:val="0"/>
              </w:rPr>
              <w:t>Footer bottom</w:t>
            </w:r>
          </w:p>
        </w:tc>
        <w:tc>
          <w:tcPr>
            <w:tcW w:type="dxa" w:w="6696"/>
          </w:tcPr>
          <w:p>
            <w:pPr>
              <w:spacing w:after="0"/>
            </w:pPr>
            <w:r/>
            <w:r>
              <w:rPr>
                <w:b w:val="0"/>
              </w:rPr>
              <w:t>Alpine Lodge. Davis, West Virginia lodging near Blackwater Falls.</w:t>
            </w:r>
          </w:p>
        </w:tc>
      </w:tr>
    </w:tbl>
    <w:p/>
    <w:p>
      <w:pPr>
        <w:pStyle w:val="Heading2"/>
      </w:pPr>
      <w:r>
        <w:t>Reusable Buttons And Links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Primary default</w:t>
            </w:r>
          </w:p>
        </w:tc>
        <w:tc>
          <w:tcPr>
            <w:tcW w:type="dxa" w:w="6696"/>
          </w:tcPr>
          <w:p>
            <w:pPr>
              <w:spacing w:after="0"/>
            </w:pPr>
            <w:r/>
            <w:r>
              <w:rPr>
                <w:b w:val="0"/>
              </w:rPr>
              <w:t>Reserve Now</w:t>
            </w:r>
          </w:p>
        </w:tc>
      </w:tr>
      <w:tr>
        <w:tc>
          <w:tcPr>
            <w:tcW w:type="dxa" w:w="2664"/>
          </w:tcPr>
          <w:p>
            <w:pPr>
              <w:spacing w:after="0"/>
            </w:pPr>
            <w:r/>
            <w:r>
              <w:rPr>
                <w:b w:val="0"/>
              </w:rPr>
              <w:t>Secondary default</w:t>
            </w:r>
          </w:p>
        </w:tc>
        <w:tc>
          <w:tcPr>
            <w:tcW w:type="dxa" w:w="6696"/>
          </w:tcPr>
          <w:p>
            <w:pPr>
              <w:spacing w:after="0"/>
            </w:pPr>
            <w:r/>
            <w:r>
              <w:rPr>
                <w:b w:val="0"/>
              </w:rPr>
              <w:t>Explore</w:t>
            </w:r>
          </w:p>
        </w:tc>
      </w:tr>
      <w:tr>
        <w:tc>
          <w:tcPr>
            <w:tcW w:type="dxa" w:w="2664"/>
          </w:tcPr>
          <w:p>
            <w:pPr>
              <w:spacing w:after="0"/>
            </w:pPr>
            <w:r/>
            <w:r>
              <w:rPr>
                <w:b w:val="0"/>
              </w:rPr>
              <w:t>Booking button icon meaning</w:t>
            </w:r>
          </w:p>
        </w:tc>
        <w:tc>
          <w:tcPr>
            <w:tcW w:type="dxa" w:w="6696"/>
          </w:tcPr>
          <w:p>
            <w:pPr>
              <w:spacing w:after="0"/>
            </w:pPr>
            <w:r/>
            <w:r>
              <w:rPr>
                <w:b w:val="0"/>
              </w:rPr>
              <w:t>Opens the direct Cloudbeds reservation site in a new tab.</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Full card CTA</w:t>
            </w:r>
          </w:p>
        </w:tc>
        <w:tc>
          <w:tcPr>
            <w:tcW w:type="dxa" w:w="6696"/>
          </w:tcPr>
          <w:p>
            <w:pPr>
              <w:spacing w:after="0"/>
            </w:pPr>
            <w:r/>
            <w:r>
              <w:rPr>
                <w:b w:val="0"/>
              </w:rPr>
              <w:t>Plan this trip</w:t>
            </w:r>
          </w:p>
        </w:tc>
      </w:tr>
    </w:tbl>
    <w:p/>
    <w:p>
      <w:pPr>
        <w:pStyle w:val="Heading1"/>
      </w:pPr>
      <w:r>
        <w:t>Homepage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Davis WV Lodging Near Blackwater Falls &amp; Canaan Valley</w:t>
            </w:r>
          </w:p>
        </w:tc>
      </w:tr>
      <w:tr>
        <w:tc>
          <w:tcPr>
            <w:tcW w:type="dxa" w:w="2664"/>
          </w:tcPr>
          <w:p>
            <w:pPr>
              <w:spacing w:after="0"/>
            </w:pPr>
            <w:r/>
            <w:r>
              <w:rPr>
                <w:b w:val="0"/>
              </w:rPr>
              <w:t>SEO description</w:t>
            </w:r>
          </w:p>
        </w:tc>
        <w:tc>
          <w:tcPr>
            <w:tcW w:type="dxa" w:w="6696"/>
          </w:tcPr>
          <w:p>
            <w:pPr>
              <w:spacing w:after="0"/>
            </w:pPr>
            <w:r/>
            <w:r>
              <w:rPr>
                <w:b w:val="0"/>
              </w:rPr>
              <w:t>Alpine Lodge offers Davis, WV rooms from $99 on select dates near Blackwater Falls, Canaan Valley, Timberline Mountain, White Grass, Thomas, trails, skiing, food, and music.</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Rooms from $99 on select dates in Davis, West Virginia</w:t>
            </w:r>
          </w:p>
        </w:tc>
      </w:tr>
      <w:tr>
        <w:tc>
          <w:tcPr>
            <w:tcW w:type="dxa" w:w="2664"/>
          </w:tcPr>
          <w:p>
            <w:pPr>
              <w:spacing w:after="0"/>
            </w:pPr>
            <w:r/>
            <w:r>
              <w:rPr>
                <w:b w:val="0"/>
              </w:rPr>
              <w:t>Headline</w:t>
            </w:r>
          </w:p>
        </w:tc>
        <w:tc>
          <w:tcPr>
            <w:tcW w:type="dxa" w:w="6696"/>
          </w:tcPr>
          <w:p>
            <w:pPr>
              <w:spacing w:after="0"/>
            </w:pPr>
            <w:r/>
            <w:r>
              <w:rPr>
                <w:b w:val="0"/>
              </w:rPr>
              <w:t>Your Davis basecamp for Blackwater Falls, Canaan Valley, Timberline &amp; Thomas.</w:t>
            </w:r>
          </w:p>
        </w:tc>
      </w:tr>
      <w:tr>
        <w:tc>
          <w:tcPr>
            <w:tcW w:type="dxa" w:w="2664"/>
          </w:tcPr>
          <w:p>
            <w:pPr>
              <w:spacing w:after="0"/>
            </w:pPr>
            <w:r/>
            <w:r>
              <w:rPr>
                <w:b w:val="0"/>
              </w:rPr>
              <w:t>Body</w:t>
            </w:r>
          </w:p>
        </w:tc>
        <w:tc>
          <w:tcPr>
            <w:tcW w:type="dxa" w:w="6696"/>
          </w:tcPr>
          <w:p>
            <w:pPr>
              <w:spacing w:after="0"/>
            </w:pPr>
            <w:r/>
            <w:r>
              <w:rPr>
                <w:b w:val="0"/>
              </w:rPr>
              <w:t>Check in on Sawmill Lane, then point the day toward waterfalls, trails, skiing, food, music, and mountain air.</w:t>
            </w:r>
          </w:p>
        </w:tc>
      </w:tr>
      <w:tr>
        <w:tc>
          <w:tcPr>
            <w:tcW w:type="dxa" w:w="2664"/>
          </w:tcPr>
          <w:p>
            <w:pPr>
              <w:spacing w:after="0"/>
            </w:pPr>
            <w:r/>
            <w:r>
              <w:rPr>
                <w:b w:val="0"/>
              </w:rPr>
              <w:t>Primary CTA</w:t>
            </w:r>
          </w:p>
        </w:tc>
        <w:tc>
          <w:tcPr>
            <w:tcW w:type="dxa" w:w="6696"/>
          </w:tcPr>
          <w:p>
            <w:pPr>
              <w:spacing w:after="0"/>
            </w:pPr>
            <w:r/>
            <w:r>
              <w:rPr>
                <w:b w:val="0"/>
              </w:rPr>
              <w:t>Reserve Your Room</w:t>
            </w:r>
          </w:p>
        </w:tc>
      </w:tr>
      <w:tr>
        <w:tc>
          <w:tcPr>
            <w:tcW w:type="dxa" w:w="2664"/>
          </w:tcPr>
          <w:p>
            <w:pPr>
              <w:spacing w:after="0"/>
            </w:pPr>
            <w:r/>
            <w:r>
              <w:rPr>
                <w:b w:val="0"/>
              </w:rPr>
              <w:t>Secondary CTA</w:t>
            </w:r>
          </w:p>
        </w:tc>
        <w:tc>
          <w:tcPr>
            <w:tcW w:type="dxa" w:w="6696"/>
          </w:tcPr>
          <w:p>
            <w:pPr>
              <w:spacing w:after="0"/>
            </w:pPr>
            <w:r/>
            <w:r>
              <w:rPr>
                <w:b w:val="0"/>
              </w:rPr>
              <w:t>Explore The Area</w:t>
            </w:r>
          </w:p>
        </w:tc>
      </w:tr>
      <w:tr>
        <w:tc>
          <w:tcPr>
            <w:tcW w:type="dxa" w:w="2664"/>
          </w:tcPr>
          <w:p>
            <w:pPr>
              <w:spacing w:after="0"/>
            </w:pPr>
            <w:r/>
            <w:r>
              <w:rPr>
                <w:b w:val="0"/>
              </w:rPr>
              <w:t>Highlight facts</w:t>
            </w:r>
          </w:p>
        </w:tc>
        <w:tc>
          <w:tcPr>
            <w:tcW w:type="dxa" w:w="6696"/>
          </w:tcPr>
          <w:p>
            <w:pPr>
              <w:spacing w:after="0"/>
            </w:pPr>
            <w:r/>
            <w:r>
              <w:rPr>
                <w:b w:val="0"/>
              </w:rPr>
              <w:t>850 Sawmill Lane in Davis, WV; Rooms from $99 on select dates; Pet-friendly rooms available; Wi-Fi, refrigerator, private bath</w:t>
            </w:r>
          </w:p>
        </w:tc>
      </w:tr>
      <w:tr>
        <w:tc>
          <w:tcPr>
            <w:tcW w:type="dxa" w:w="2664"/>
          </w:tcPr>
          <w:p>
            <w:pPr>
              <w:spacing w:after="0"/>
            </w:pPr>
            <w:r/>
            <w:r>
              <w:rPr>
                <w:b w:val="0"/>
              </w:rPr>
              <w:t>Image alt text</w:t>
            </w:r>
          </w:p>
        </w:tc>
        <w:tc>
          <w:tcPr>
            <w:tcW w:type="dxa" w:w="6696"/>
          </w:tcPr>
          <w:p>
            <w:pPr>
              <w:spacing w:after="0"/>
            </w:pPr>
            <w:r/>
            <w:r>
              <w:rPr>
                <w:b w:val="0"/>
              </w:rPr>
              <w:t>Alpine Lodge exterior in Davis, West Virginia</w:t>
            </w:r>
          </w:p>
        </w:tc>
      </w:tr>
    </w:tbl>
    <w:p/>
    <w:p>
      <w:pPr>
        <w:pStyle w:val="Heading2"/>
      </w:pPr>
      <w:r>
        <w:t>Quick Plan Icons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Activity links</w:t>
            </w:r>
          </w:p>
        </w:tc>
        <w:tc>
          <w:tcPr>
            <w:tcW w:type="dxa" w:w="6696"/>
          </w:tcPr>
          <w:p>
            <w:pPr>
              <w:spacing w:after="0"/>
            </w:pPr>
            <w:r/>
            <w:r>
              <w:rPr>
                <w:b w:val="0"/>
              </w:rPr>
              <w:t>Waterfalls, Skiing, Hiking, Biking, Food &amp; music, Pet-friendly rooms</w:t>
            </w:r>
          </w:p>
        </w:tc>
      </w:tr>
    </w:tbl>
    <w:p/>
    <w:p>
      <w:pPr>
        <w:pStyle w:val="Heading2"/>
      </w:pPr>
      <w:r>
        <w:t>Positioning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The Alpine Lodge lane</w:t>
            </w:r>
          </w:p>
        </w:tc>
      </w:tr>
      <w:tr>
        <w:tc>
          <w:tcPr>
            <w:tcW w:type="dxa" w:w="2664"/>
          </w:tcPr>
          <w:p>
            <w:pPr>
              <w:spacing w:after="0"/>
            </w:pPr>
            <w:r/>
            <w:r>
              <w:rPr>
                <w:b w:val="0"/>
              </w:rPr>
              <w:t>Headline</w:t>
            </w:r>
          </w:p>
        </w:tc>
        <w:tc>
          <w:tcPr>
            <w:tcW w:type="dxa" w:w="6696"/>
          </w:tcPr>
          <w:p>
            <w:pPr>
              <w:spacing w:after="0"/>
            </w:pPr>
            <w:r/>
            <w:r>
              <w:rPr>
                <w:b w:val="0"/>
              </w:rPr>
              <w:t>Not a luxury resort. A smarter place to start the trip.</w:t>
            </w:r>
          </w:p>
        </w:tc>
      </w:tr>
      <w:tr>
        <w:tc>
          <w:tcPr>
            <w:tcW w:type="dxa" w:w="2664"/>
          </w:tcPr>
          <w:p>
            <w:pPr>
              <w:spacing w:after="0"/>
            </w:pPr>
            <w:r/>
            <w:r>
              <w:rPr>
                <w:b w:val="0"/>
              </w:rPr>
              <w:t>Paragraph 1</w:t>
            </w:r>
          </w:p>
        </w:tc>
        <w:tc>
          <w:tcPr>
            <w:tcW w:type="dxa" w:w="6696"/>
          </w:tcPr>
          <w:p>
            <w:pPr>
              <w:spacing w:after="0"/>
            </w:pPr>
            <w:r/>
            <w:r>
              <w:rPr>
                <w:b w:val="0"/>
              </w:rPr>
              <w:t>You are booking a room in Davis, not a resort itinerary. That is the point. Alpine Lodge puts value-minded travelers close to the Tucker County places they already searched for.</w:t>
            </w:r>
          </w:p>
        </w:tc>
      </w:tr>
      <w:tr>
        <w:tc>
          <w:tcPr>
            <w:tcW w:type="dxa" w:w="2664"/>
          </w:tcPr>
          <w:p>
            <w:pPr>
              <w:spacing w:after="0"/>
            </w:pPr>
            <w:r/>
            <w:r>
              <w:rPr>
                <w:b w:val="0"/>
              </w:rPr>
              <w:t>Paragraph 2</w:t>
            </w:r>
          </w:p>
        </w:tc>
        <w:tc>
          <w:tcPr>
            <w:tcW w:type="dxa" w:w="6696"/>
          </w:tcPr>
          <w:p>
            <w:pPr>
              <w:spacing w:after="0"/>
            </w:pPr>
            <w:r/>
            <w:r>
              <w:rPr>
                <w:b w:val="0"/>
              </w:rPr>
              <w:t>Sleep here, keep the plan flexible, and use the rest of the trip spend for lift tickets, local food, gear, music, gas, and one more stop before heading home.</w:t>
            </w:r>
          </w:p>
        </w:tc>
      </w:tr>
    </w:tbl>
    <w:p/>
    <w:p>
      <w:pPr>
        <w:pStyle w:val="Heading2"/>
      </w:pPr>
      <w:r>
        <w:t>Amenities Intro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Essentials at a glance</w:t>
            </w:r>
          </w:p>
        </w:tc>
      </w:tr>
      <w:tr>
        <w:tc>
          <w:tcPr>
            <w:tcW w:type="dxa" w:w="2664"/>
          </w:tcPr>
          <w:p>
            <w:pPr>
              <w:spacing w:after="0"/>
            </w:pPr>
            <w:r/>
            <w:r>
              <w:rPr>
                <w:b w:val="0"/>
              </w:rPr>
              <w:t>Headline</w:t>
            </w:r>
          </w:p>
        </w:tc>
        <w:tc>
          <w:tcPr>
            <w:tcW w:type="dxa" w:w="6696"/>
          </w:tcPr>
          <w:p>
            <w:pPr>
              <w:spacing w:after="0"/>
            </w:pPr>
            <w:r/>
            <w:r>
              <w:rPr>
                <w:b w:val="0"/>
              </w:rPr>
              <w:t>Check the room basics in ten seconds.</w:t>
            </w:r>
          </w:p>
        </w:tc>
      </w:tr>
      <w:tr>
        <w:tc>
          <w:tcPr>
            <w:tcW w:type="dxa" w:w="2664"/>
          </w:tcPr>
          <w:p>
            <w:pPr>
              <w:spacing w:after="0"/>
            </w:pPr>
            <w:r/>
            <w:r>
              <w:rPr>
                <w:b w:val="0"/>
              </w:rPr>
              <w:t>Body</w:t>
            </w:r>
          </w:p>
        </w:tc>
        <w:tc>
          <w:tcPr>
            <w:tcW w:type="dxa" w:w="6696"/>
          </w:tcPr>
          <w:p>
            <w:pPr>
              <w:spacing w:after="0"/>
            </w:pPr>
            <w:r/>
            <w:r>
              <w:rPr>
                <w:b w:val="0"/>
              </w:rPr>
              <w:t>Private bath, Wi-Fi, refrigerator, TV, direct booking, and designated pet-friendly rooms when the right room is available.</w:t>
            </w:r>
          </w:p>
        </w:tc>
      </w:tr>
    </w:tbl>
    <w:p/>
    <w:p>
      <w:pPr>
        <w:pStyle w:val="Heading2"/>
      </w:pPr>
      <w:r>
        <w:t>Amenity Card: Free Wi-Fi</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Free Wi-Fi</w:t>
            </w:r>
          </w:p>
        </w:tc>
      </w:tr>
      <w:tr>
        <w:tc>
          <w:tcPr>
            <w:tcW w:type="dxa" w:w="2664"/>
          </w:tcPr>
          <w:p>
            <w:pPr>
              <w:spacing w:after="0"/>
            </w:pPr>
            <w:r/>
            <w:r>
              <w:rPr>
                <w:b w:val="0"/>
              </w:rPr>
              <w:t>Detail</w:t>
            </w:r>
          </w:p>
        </w:tc>
        <w:tc>
          <w:tcPr>
            <w:tcW w:type="dxa" w:w="6696"/>
          </w:tcPr>
          <w:p>
            <w:pPr>
              <w:spacing w:after="0"/>
            </w:pPr>
            <w:r/>
            <w:r>
              <w:rPr>
                <w:b w:val="0"/>
              </w:rPr>
              <w:t>Stay connected after the day outside.</w:t>
            </w:r>
          </w:p>
        </w:tc>
      </w:tr>
    </w:tbl>
    <w:p/>
    <w:p>
      <w:pPr>
        <w:pStyle w:val="Heading2"/>
      </w:pPr>
      <w:r>
        <w:t>Amenity Card: Private bath</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Private bath</w:t>
            </w:r>
          </w:p>
        </w:tc>
      </w:tr>
      <w:tr>
        <w:tc>
          <w:tcPr>
            <w:tcW w:type="dxa" w:w="2664"/>
          </w:tcPr>
          <w:p>
            <w:pPr>
              <w:spacing w:after="0"/>
            </w:pPr>
            <w:r/>
            <w:r>
              <w:rPr>
                <w:b w:val="0"/>
              </w:rPr>
              <w:t>Detail</w:t>
            </w:r>
          </w:p>
        </w:tc>
        <w:tc>
          <w:tcPr>
            <w:tcW w:type="dxa" w:w="6696"/>
          </w:tcPr>
          <w:p>
            <w:pPr>
              <w:spacing w:after="0"/>
            </w:pPr>
            <w:r/>
            <w:r>
              <w:rPr>
                <w:b w:val="0"/>
              </w:rPr>
              <w:t>Every room has its own bathroom.</w:t>
            </w:r>
          </w:p>
        </w:tc>
      </w:tr>
    </w:tbl>
    <w:p/>
    <w:p>
      <w:pPr>
        <w:pStyle w:val="Heading2"/>
      </w:pPr>
      <w:r>
        <w:t>Amenity Card: In-room refrigerator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In-room refrigerator</w:t>
            </w:r>
          </w:p>
        </w:tc>
      </w:tr>
      <w:tr>
        <w:tc>
          <w:tcPr>
            <w:tcW w:type="dxa" w:w="2664"/>
          </w:tcPr>
          <w:p>
            <w:pPr>
              <w:spacing w:after="0"/>
            </w:pPr>
            <w:r/>
            <w:r>
              <w:rPr>
                <w:b w:val="0"/>
              </w:rPr>
              <w:t>Detail</w:t>
            </w:r>
          </w:p>
        </w:tc>
        <w:tc>
          <w:tcPr>
            <w:tcW w:type="dxa" w:w="6696"/>
          </w:tcPr>
          <w:p>
            <w:pPr>
              <w:spacing w:after="0"/>
            </w:pPr>
            <w:r/>
            <w:r>
              <w:rPr>
                <w:b w:val="0"/>
              </w:rPr>
              <w:t>Keep drinks, leftovers, and trail snacks cold.</w:t>
            </w:r>
          </w:p>
        </w:tc>
      </w:tr>
    </w:tbl>
    <w:p/>
    <w:p>
      <w:pPr>
        <w:pStyle w:val="Heading2"/>
      </w:pPr>
      <w:r>
        <w:t>Amenity Card: Flat-screen TV</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Flat-screen TV</w:t>
            </w:r>
          </w:p>
        </w:tc>
      </w:tr>
      <w:tr>
        <w:tc>
          <w:tcPr>
            <w:tcW w:type="dxa" w:w="2664"/>
          </w:tcPr>
          <w:p>
            <w:pPr>
              <w:spacing w:after="0"/>
            </w:pPr>
            <w:r/>
            <w:r>
              <w:rPr>
                <w:b w:val="0"/>
              </w:rPr>
              <w:t>Detail</w:t>
            </w:r>
          </w:p>
        </w:tc>
        <w:tc>
          <w:tcPr>
            <w:tcW w:type="dxa" w:w="6696"/>
          </w:tcPr>
          <w:p>
            <w:pPr>
              <w:spacing w:after="0"/>
            </w:pPr>
            <w:r/>
            <w:r>
              <w:rPr>
                <w:b w:val="0"/>
              </w:rPr>
              <w:t>Easy reset time after waterfalls, trails, or ski laps.</w:t>
            </w:r>
          </w:p>
        </w:tc>
      </w:tr>
    </w:tbl>
    <w:p/>
    <w:p>
      <w:pPr>
        <w:pStyle w:val="Heading2"/>
      </w:pPr>
      <w:r>
        <w:t>Amenity Card: Pet-friendly rooms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Pet-friendly rooms</w:t>
            </w:r>
          </w:p>
        </w:tc>
      </w:tr>
      <w:tr>
        <w:tc>
          <w:tcPr>
            <w:tcW w:type="dxa" w:w="2664"/>
          </w:tcPr>
          <w:p>
            <w:pPr>
              <w:spacing w:after="0"/>
            </w:pPr>
            <w:r/>
            <w:r>
              <w:rPr>
                <w:b w:val="0"/>
              </w:rPr>
              <w:t>Detail</w:t>
            </w:r>
          </w:p>
        </w:tc>
        <w:tc>
          <w:tcPr>
            <w:tcW w:type="dxa" w:w="6696"/>
          </w:tcPr>
          <w:p>
            <w:pPr>
              <w:spacing w:after="0"/>
            </w:pPr>
            <w:r/>
            <w:r>
              <w:rPr>
                <w:b w:val="0"/>
              </w:rPr>
              <w:t>Designated rooms are available; confirm current policy when booking.</w:t>
            </w:r>
          </w:p>
        </w:tc>
      </w:tr>
    </w:tbl>
    <w:p/>
    <w:p>
      <w:pPr>
        <w:pStyle w:val="Heading2"/>
      </w:pPr>
      <w:r>
        <w:t>Amenity Card: Direct reservations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Direct reservations</w:t>
            </w:r>
          </w:p>
        </w:tc>
      </w:tr>
      <w:tr>
        <w:tc>
          <w:tcPr>
            <w:tcW w:type="dxa" w:w="2664"/>
          </w:tcPr>
          <w:p>
            <w:pPr>
              <w:spacing w:after="0"/>
            </w:pPr>
            <w:r/>
            <w:r>
              <w:rPr>
                <w:b w:val="0"/>
              </w:rPr>
              <w:t>Detail</w:t>
            </w:r>
          </w:p>
        </w:tc>
        <w:tc>
          <w:tcPr>
            <w:tcW w:type="dxa" w:w="6696"/>
          </w:tcPr>
          <w:p>
            <w:pPr>
              <w:spacing w:after="0"/>
            </w:pPr>
            <w:r/>
            <w:r>
              <w:rPr>
                <w:b w:val="0"/>
              </w:rPr>
              <w:t>Current rates and room options through Alpine Lodge booking.</w:t>
            </w:r>
          </w:p>
        </w:tc>
      </w:tr>
    </w:tbl>
    <w:p/>
    <w:p>
      <w:pPr>
        <w:pStyle w:val="Heading2"/>
      </w:pPr>
      <w:r>
        <w:t>Crew Lodging Callout</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Working in the Davis area?</w:t>
            </w:r>
          </w:p>
        </w:tc>
      </w:tr>
      <w:tr>
        <w:tc>
          <w:tcPr>
            <w:tcW w:type="dxa" w:w="2664"/>
          </w:tcPr>
          <w:p>
            <w:pPr>
              <w:spacing w:after="0"/>
            </w:pPr>
            <w:r/>
            <w:r>
              <w:rPr>
                <w:b w:val="0"/>
              </w:rPr>
              <w:t>Headline</w:t>
            </w:r>
          </w:p>
        </w:tc>
        <w:tc>
          <w:tcPr>
            <w:tcW w:type="dxa" w:w="6696"/>
          </w:tcPr>
          <w:p>
            <w:pPr>
              <w:spacing w:after="0"/>
            </w:pPr>
            <w:r/>
            <w:r>
              <w:rPr>
                <w:b w:val="0"/>
              </w:rPr>
              <w:t>A practical room between long workdays.</w:t>
            </w:r>
          </w:p>
        </w:tc>
      </w:tr>
      <w:tr>
        <w:tc>
          <w:tcPr>
            <w:tcW w:type="dxa" w:w="2664"/>
          </w:tcPr>
          <w:p>
            <w:pPr>
              <w:spacing w:after="0"/>
            </w:pPr>
            <w:r/>
            <w:r>
              <w:rPr>
                <w:b w:val="0"/>
              </w:rPr>
              <w:t>Body</w:t>
            </w:r>
          </w:p>
        </w:tc>
        <w:tc>
          <w:tcPr>
            <w:tcW w:type="dxa" w:w="6696"/>
          </w:tcPr>
          <w:p>
            <w:pPr>
              <w:spacing w:after="0"/>
            </w:pPr>
            <w:r/>
            <w:r>
              <w:rPr>
                <w:b w:val="0"/>
              </w:rPr>
              <w:t>Contractors, crews, and traveling workers can use Alpine Lodge for Wi-Fi, in-room refrigerators, laundry access, ice, and group booking options by phone.</w:t>
            </w:r>
          </w:p>
        </w:tc>
      </w:tr>
      <w:tr>
        <w:tc>
          <w:tcPr>
            <w:tcW w:type="dxa" w:w="2664"/>
          </w:tcPr>
          <w:p>
            <w:pPr>
              <w:spacing w:after="0"/>
            </w:pPr>
            <w:r/>
            <w:r>
              <w:rPr>
                <w:b w:val="0"/>
              </w:rPr>
              <w:t>CTA</w:t>
            </w:r>
          </w:p>
        </w:tc>
        <w:tc>
          <w:tcPr>
            <w:tcW w:type="dxa" w:w="6696"/>
          </w:tcPr>
          <w:p>
            <w:pPr>
              <w:spacing w:after="0"/>
            </w:pPr>
            <w:r/>
            <w:r>
              <w:rPr>
                <w:b w:val="0"/>
              </w:rPr>
              <w:t>View Crew Lodging</w:t>
            </w:r>
          </w:p>
        </w:tc>
      </w:tr>
    </w:tbl>
    <w:p/>
    <w:p>
      <w:pPr>
        <w:pStyle w:val="Heading2"/>
      </w:pPr>
      <w:r>
        <w:t>Experience Grid Intro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Explore from Alpine Lodge</w:t>
            </w:r>
          </w:p>
        </w:tc>
      </w:tr>
      <w:tr>
        <w:tc>
          <w:tcPr>
            <w:tcW w:type="dxa" w:w="2664"/>
          </w:tcPr>
          <w:p>
            <w:pPr>
              <w:spacing w:after="0"/>
            </w:pPr>
            <w:r/>
            <w:r>
              <w:rPr>
                <w:b w:val="0"/>
              </w:rPr>
              <w:t>Headline</w:t>
            </w:r>
          </w:p>
        </w:tc>
        <w:tc>
          <w:tcPr>
            <w:tcW w:type="dxa" w:w="6696"/>
          </w:tcPr>
          <w:p>
            <w:pPr>
              <w:spacing w:after="0"/>
            </w:pPr>
            <w:r/>
            <w:r>
              <w:rPr>
                <w:b w:val="0"/>
              </w:rPr>
              <w:t>One room. A whole weekend of options.</w:t>
            </w:r>
          </w:p>
        </w:tc>
      </w:tr>
      <w:tr>
        <w:tc>
          <w:tcPr>
            <w:tcW w:type="dxa" w:w="2664"/>
          </w:tcPr>
          <w:p>
            <w:pPr>
              <w:spacing w:after="0"/>
            </w:pPr>
            <w:r/>
            <w:r>
              <w:rPr>
                <w:b w:val="0"/>
              </w:rPr>
              <w:t>Body</w:t>
            </w:r>
          </w:p>
        </w:tc>
        <w:tc>
          <w:tcPr>
            <w:tcW w:type="dxa" w:w="6696"/>
          </w:tcPr>
          <w:p>
            <w:pPr>
              <w:spacing w:after="0"/>
            </w:pPr>
            <w:r/>
            <w:r>
              <w:rPr>
                <w:b w:val="0"/>
              </w:rPr>
              <w:t>Pick the trip first: waterfall morning, ski day, bike ride, Thomas show, rainy-day food loop, dog-friendly drive, or a little of everything.</w:t>
            </w:r>
          </w:p>
        </w:tc>
      </w:tr>
      <w:tr>
        <w:tc>
          <w:tcPr>
            <w:tcW w:type="dxa" w:w="2664"/>
          </w:tcPr>
          <w:p>
            <w:pPr>
              <w:spacing w:after="0"/>
            </w:pPr>
            <w:r/>
            <w:r>
              <w:rPr>
                <w:b w:val="0"/>
              </w:rPr>
              <w:t>CTA</w:t>
            </w:r>
          </w:p>
        </w:tc>
        <w:tc>
          <w:tcPr>
            <w:tcW w:type="dxa" w:w="6696"/>
          </w:tcPr>
          <w:p>
            <w:pPr>
              <w:spacing w:after="0"/>
            </w:pPr>
            <w:r/>
            <w:r>
              <w:rPr>
                <w:b w:val="0"/>
              </w:rPr>
              <w:t>See All Experiences</w:t>
            </w:r>
          </w:p>
        </w:tc>
      </w:tr>
    </w:tbl>
    <w:p/>
    <w:p>
      <w:pPr>
        <w:pStyle w:val="Heading2"/>
      </w:pPr>
      <w:r>
        <w:t>Pet-Friendly Callout</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Pet-friendly rooms</w:t>
            </w:r>
          </w:p>
        </w:tc>
      </w:tr>
      <w:tr>
        <w:tc>
          <w:tcPr>
            <w:tcW w:type="dxa" w:w="2664"/>
          </w:tcPr>
          <w:p>
            <w:pPr>
              <w:spacing w:after="0"/>
            </w:pPr>
            <w:r/>
            <w:r>
              <w:rPr>
                <w:b w:val="0"/>
              </w:rPr>
              <w:t>Headline</w:t>
            </w:r>
          </w:p>
        </w:tc>
        <w:tc>
          <w:tcPr>
            <w:tcW w:type="dxa" w:w="6696"/>
          </w:tcPr>
          <w:p>
            <w:pPr>
              <w:spacing w:after="0"/>
            </w:pPr>
            <w:r/>
            <w:r>
              <w:rPr>
                <w:b w:val="0"/>
              </w:rPr>
              <w:t>Bring the dog, but book the right room.</w:t>
            </w:r>
          </w:p>
        </w:tc>
      </w:tr>
      <w:tr>
        <w:tc>
          <w:tcPr>
            <w:tcW w:type="dxa" w:w="2664"/>
          </w:tcPr>
          <w:p>
            <w:pPr>
              <w:spacing w:after="0"/>
            </w:pPr>
            <w:r/>
            <w:r>
              <w:rPr>
                <w:b w:val="0"/>
              </w:rPr>
              <w:t>Body</w:t>
            </w:r>
          </w:p>
        </w:tc>
        <w:tc>
          <w:tcPr>
            <w:tcW w:type="dxa" w:w="6696"/>
          </w:tcPr>
          <w:p>
            <w:pPr>
              <w:spacing w:after="0"/>
            </w:pPr>
            <w:r/>
            <w:r>
              <w:rPr>
                <w:b w:val="0"/>
              </w:rPr>
              <w:t>Designated pet-friendly rooms are available for mountain weekends and road trips through Davis. Because policies and room availability can change, confirm the current pet details before you arrive.</w:t>
            </w:r>
          </w:p>
        </w:tc>
      </w:tr>
      <w:tr>
        <w:tc>
          <w:tcPr>
            <w:tcW w:type="dxa" w:w="2664"/>
          </w:tcPr>
          <w:p>
            <w:pPr>
              <w:spacing w:after="0"/>
            </w:pPr>
            <w:r/>
            <w:r>
              <w:rPr>
                <w:b w:val="0"/>
              </w:rPr>
              <w:t>CTA</w:t>
            </w:r>
          </w:p>
        </w:tc>
        <w:tc>
          <w:tcPr>
            <w:tcW w:type="dxa" w:w="6696"/>
          </w:tcPr>
          <w:p>
            <w:pPr>
              <w:spacing w:after="0"/>
            </w:pPr>
            <w:r/>
            <w:r>
              <w:rPr>
                <w:b w:val="0"/>
              </w:rPr>
              <w:t>Check Pet-Friendly Availability</w:t>
            </w:r>
          </w:p>
        </w:tc>
      </w:tr>
    </w:tbl>
    <w:p/>
    <w:p>
      <w:pPr>
        <w:pStyle w:val="Heading2"/>
      </w:pPr>
      <w:r>
        <w:t>Location Panel</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Central Davis location</w:t>
            </w:r>
          </w:p>
        </w:tc>
      </w:tr>
      <w:tr>
        <w:tc>
          <w:tcPr>
            <w:tcW w:type="dxa" w:w="2664"/>
          </w:tcPr>
          <w:p>
            <w:pPr>
              <w:spacing w:after="0"/>
            </w:pPr>
            <w:r/>
            <w:r>
              <w:rPr>
                <w:b w:val="0"/>
              </w:rPr>
              <w:t>Headline</w:t>
            </w:r>
          </w:p>
        </w:tc>
        <w:tc>
          <w:tcPr>
            <w:tcW w:type="dxa" w:w="6696"/>
          </w:tcPr>
          <w:p>
            <w:pPr>
              <w:spacing w:after="0"/>
            </w:pPr>
            <w:r/>
            <w:r>
              <w:rPr>
                <w:b w:val="0"/>
              </w:rPr>
              <w:t>About 5 to 20 minutes from the area's big reasons to visit.</w:t>
            </w:r>
          </w:p>
        </w:tc>
      </w:tr>
      <w:tr>
        <w:tc>
          <w:tcPr>
            <w:tcW w:type="dxa" w:w="2664"/>
          </w:tcPr>
          <w:p>
            <w:pPr>
              <w:spacing w:after="0"/>
            </w:pPr>
            <w:r/>
            <w:r>
              <w:rPr>
                <w:b w:val="0"/>
              </w:rPr>
              <w:t>Body</w:t>
            </w:r>
          </w:p>
        </w:tc>
        <w:tc>
          <w:tcPr>
            <w:tcW w:type="dxa" w:w="6696"/>
          </w:tcPr>
          <w:p>
            <w:pPr>
              <w:spacing w:after="0"/>
            </w:pPr>
            <w:r/>
            <w:r>
              <w:rPr>
                <w:b w:val="0"/>
              </w:rPr>
              <w:t>Davis works as the center point: Blackwater Falls for the classic view, Canaan Valley and Timberline for mountain recreation, Thomas for music and food, and Alpine Lodge for the room.</w:t>
            </w:r>
          </w:p>
        </w:tc>
      </w:tr>
      <w:tr>
        <w:tc>
          <w:tcPr>
            <w:tcW w:type="dxa" w:w="2664"/>
          </w:tcPr>
          <w:p>
            <w:pPr>
              <w:spacing w:after="0"/>
            </w:pPr>
            <w:r/>
            <w:r>
              <w:rPr>
                <w:b w:val="0"/>
              </w:rPr>
              <w:t>CTA 1</w:t>
            </w:r>
          </w:p>
        </w:tc>
        <w:tc>
          <w:tcPr>
            <w:tcW w:type="dxa" w:w="6696"/>
          </w:tcPr>
          <w:p>
            <w:pPr>
              <w:spacing w:after="0"/>
            </w:pPr>
            <w:r/>
            <w:r>
              <w:rPr>
                <w:b w:val="0"/>
              </w:rPr>
              <w:t>View Location Details</w:t>
            </w:r>
          </w:p>
        </w:tc>
      </w:tr>
      <w:tr>
        <w:tc>
          <w:tcPr>
            <w:tcW w:type="dxa" w:w="2664"/>
          </w:tcPr>
          <w:p>
            <w:pPr>
              <w:spacing w:after="0"/>
            </w:pPr>
            <w:r/>
            <w:r>
              <w:rPr>
                <w:b w:val="0"/>
              </w:rPr>
              <w:t>CTA 2</w:t>
            </w:r>
          </w:p>
        </w:tc>
        <w:tc>
          <w:tcPr>
            <w:tcW w:type="dxa" w:w="6696"/>
          </w:tcPr>
          <w:p>
            <w:pPr>
              <w:spacing w:after="0"/>
            </w:pPr>
            <w:r/>
            <w:r>
              <w:rPr>
                <w:b w:val="0"/>
              </w:rPr>
              <w:t>Book The Basecamp</w:t>
            </w:r>
          </w:p>
        </w:tc>
      </w:tr>
    </w:tbl>
    <w:p/>
    <w:p>
      <w:pPr>
        <w:pStyle w:val="Heading2"/>
      </w:pPr>
      <w:r>
        <w:t>Hub Map</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The center-point advantage</w:t>
            </w:r>
          </w:p>
        </w:tc>
      </w:tr>
      <w:tr>
        <w:tc>
          <w:tcPr>
            <w:tcW w:type="dxa" w:w="2664"/>
          </w:tcPr>
          <w:p>
            <w:pPr>
              <w:spacing w:after="0"/>
            </w:pPr>
            <w:r/>
            <w:r>
              <w:rPr>
                <w:b w:val="0"/>
              </w:rPr>
              <w:t>Headline</w:t>
            </w:r>
          </w:p>
        </w:tc>
        <w:tc>
          <w:tcPr>
            <w:tcW w:type="dxa" w:w="6696"/>
          </w:tcPr>
          <w:p>
            <w:pPr>
              <w:spacing w:after="0"/>
            </w:pPr>
            <w:r/>
            <w:r>
              <w:rPr>
                <w:b w:val="0"/>
              </w:rPr>
              <w:t>Alpine Lodge sits in the middle of the trip, not off to the side.</w:t>
            </w:r>
          </w:p>
        </w:tc>
      </w:tr>
      <w:tr>
        <w:tc>
          <w:tcPr>
            <w:tcW w:type="dxa" w:w="2664"/>
          </w:tcPr>
          <w:p>
            <w:pPr>
              <w:spacing w:after="0"/>
            </w:pPr>
            <w:r/>
            <w:r>
              <w:rPr>
                <w:b w:val="0"/>
              </w:rPr>
              <w:t>Body</w:t>
            </w:r>
          </w:p>
        </w:tc>
        <w:tc>
          <w:tcPr>
            <w:tcW w:type="dxa" w:w="6696"/>
          </w:tcPr>
          <w:p>
            <w:pPr>
              <w:spacing w:after="0"/>
            </w:pPr>
            <w:r/>
            <w:r>
              <w:rPr>
                <w:b w:val="0"/>
              </w:rPr>
              <w:t>Davis works because the weekend can go in several directions without changing hotels: waterfall morning, valley afternoon, dinner in town, or a ski day when the snow is right.</w:t>
            </w:r>
          </w:p>
        </w:tc>
      </w:tr>
      <w:tr>
        <w:tc>
          <w:tcPr>
            <w:tcW w:type="dxa" w:w="2664"/>
          </w:tcPr>
          <w:p>
            <w:pPr>
              <w:spacing w:after="0"/>
            </w:pPr>
            <w:r/>
            <w:r>
              <w:rPr>
                <w:b w:val="0"/>
              </w:rPr>
              <w:t>Map nodes</w:t>
            </w:r>
          </w:p>
        </w:tc>
        <w:tc>
          <w:tcPr>
            <w:tcW w:type="dxa" w:w="6696"/>
          </w:tcPr>
          <w:p>
            <w:pPr>
              <w:spacing w:after="0"/>
            </w:pPr>
            <w:r/>
            <w:r>
              <w:rPr>
                <w:b w:val="0"/>
              </w:rPr>
              <w:t>Alpine Lodge Davis, WV; Blackwater Falls ~5 min; Thomas ~10 min; Canaan Valley ~15 min; Timberline ~20 min; White Grass ~20 min; Dolly Sods Plan ahead</w:t>
            </w:r>
          </w:p>
        </w:tc>
      </w:tr>
    </w:tbl>
    <w:p/>
    <w:p>
      <w:pPr>
        <w:pStyle w:val="Heading2"/>
      </w:pPr>
      <w:r>
        <w:t>Rooms Strip</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Rooms for after the day outside</w:t>
            </w:r>
          </w:p>
        </w:tc>
      </w:tr>
      <w:tr>
        <w:tc>
          <w:tcPr>
            <w:tcW w:type="dxa" w:w="2664"/>
          </w:tcPr>
          <w:p>
            <w:pPr>
              <w:spacing w:after="0"/>
            </w:pPr>
            <w:r/>
            <w:r>
              <w:rPr>
                <w:b w:val="0"/>
              </w:rPr>
              <w:t>Headline</w:t>
            </w:r>
          </w:p>
        </w:tc>
        <w:tc>
          <w:tcPr>
            <w:tcW w:type="dxa" w:w="6696"/>
          </w:tcPr>
          <w:p>
            <w:pPr>
              <w:spacing w:after="0"/>
            </w:pPr>
            <w:r/>
            <w:r>
              <w:rPr>
                <w:b w:val="0"/>
              </w:rPr>
              <w:t>Shower, fridge, Wi-Fi, TV, sleep. Then go again.</w:t>
            </w:r>
          </w:p>
        </w:tc>
      </w:tr>
      <w:tr>
        <w:tc>
          <w:tcPr>
            <w:tcW w:type="dxa" w:w="2664"/>
          </w:tcPr>
          <w:p>
            <w:pPr>
              <w:spacing w:after="0"/>
            </w:pPr>
            <w:r/>
            <w:r>
              <w:rPr>
                <w:b w:val="0"/>
              </w:rPr>
              <w:t>Body</w:t>
            </w:r>
          </w:p>
        </w:tc>
        <w:tc>
          <w:tcPr>
            <w:tcW w:type="dxa" w:w="6696"/>
          </w:tcPr>
          <w:p>
            <w:pPr>
              <w:spacing w:after="0"/>
            </w:pPr>
            <w:r/>
            <w:r>
              <w:rPr>
                <w:b w:val="0"/>
              </w:rPr>
              <w:t>The room is not the destination. It is where you drop the bags, cool the drinks, charge the phone, and reset for tomorrow.</w:t>
            </w:r>
          </w:p>
        </w:tc>
      </w:tr>
      <w:tr>
        <w:tc>
          <w:tcPr>
            <w:tcW w:type="dxa" w:w="2664"/>
          </w:tcPr>
          <w:p>
            <w:pPr>
              <w:spacing w:after="0"/>
            </w:pPr>
            <w:r/>
            <w:r>
              <w:rPr>
                <w:b w:val="0"/>
              </w:rPr>
              <w:t>CTA</w:t>
            </w:r>
          </w:p>
        </w:tc>
        <w:tc>
          <w:tcPr>
            <w:tcW w:type="dxa" w:w="6696"/>
          </w:tcPr>
          <w:p>
            <w:pPr>
              <w:spacing w:after="0"/>
            </w:pPr>
            <w:r/>
            <w:r>
              <w:rPr>
                <w:b w:val="0"/>
              </w:rPr>
              <w:t>Check Availability</w:t>
            </w:r>
          </w:p>
        </w:tc>
      </w:tr>
    </w:tbl>
    <w:p/>
    <w:p>
      <w:pPr>
        <w:pStyle w:val="Heading2"/>
      </w:pPr>
      <w:r>
        <w:t>Rate Panel</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Rooms from $99</w:t>
            </w:r>
          </w:p>
        </w:tc>
      </w:tr>
      <w:tr>
        <w:tc>
          <w:tcPr>
            <w:tcW w:type="dxa" w:w="2664"/>
          </w:tcPr>
          <w:p>
            <w:pPr>
              <w:spacing w:after="0"/>
            </w:pPr>
            <w:r/>
            <w:r>
              <w:rPr>
                <w:b w:val="0"/>
              </w:rPr>
              <w:t>Headline</w:t>
            </w:r>
          </w:p>
        </w:tc>
        <w:tc>
          <w:tcPr>
            <w:tcW w:type="dxa" w:w="6696"/>
          </w:tcPr>
          <w:p>
            <w:pPr>
              <w:spacing w:after="0"/>
            </w:pPr>
            <w:r/>
            <w:r>
              <w:rPr>
                <w:b w:val="0"/>
              </w:rPr>
              <w:t>Rooms from $99 on select dates, with live rates before you reserve.</w:t>
            </w:r>
          </w:p>
        </w:tc>
      </w:tr>
      <w:tr>
        <w:tc>
          <w:tcPr>
            <w:tcW w:type="dxa" w:w="2664"/>
          </w:tcPr>
          <w:p>
            <w:pPr>
              <w:spacing w:after="0"/>
            </w:pPr>
            <w:r/>
            <w:r>
              <w:rPr>
                <w:b w:val="0"/>
              </w:rPr>
              <w:t>Body</w:t>
            </w:r>
          </w:p>
        </w:tc>
        <w:tc>
          <w:tcPr>
            <w:tcW w:type="dxa" w:w="6696"/>
          </w:tcPr>
          <w:p>
            <w:pPr>
              <w:spacing w:after="0"/>
            </w:pPr>
            <w:r/>
            <w:r>
              <w:rPr>
                <w:b w:val="0"/>
              </w:rPr>
              <w:t>Rates can shift by season and availability. The direct booking page shows the current room options, dates, and price before you commit.</w:t>
            </w:r>
          </w:p>
        </w:tc>
      </w:tr>
      <w:tr>
        <w:tc>
          <w:tcPr>
            <w:tcW w:type="dxa" w:w="2664"/>
          </w:tcPr>
          <w:p>
            <w:pPr>
              <w:spacing w:after="0"/>
            </w:pPr>
            <w:r/>
            <w:r>
              <w:rPr>
                <w:b w:val="0"/>
              </w:rPr>
              <w:t>CTA 1</w:t>
            </w:r>
          </w:p>
        </w:tc>
        <w:tc>
          <w:tcPr>
            <w:tcW w:type="dxa" w:w="6696"/>
          </w:tcPr>
          <w:p>
            <w:pPr>
              <w:spacing w:after="0"/>
            </w:pPr>
            <w:r/>
            <w:r>
              <w:rPr>
                <w:b w:val="0"/>
              </w:rPr>
              <w:t>How Rates Work</w:t>
            </w:r>
          </w:p>
        </w:tc>
      </w:tr>
      <w:tr>
        <w:tc>
          <w:tcPr>
            <w:tcW w:type="dxa" w:w="2664"/>
          </w:tcPr>
          <w:p>
            <w:pPr>
              <w:spacing w:after="0"/>
            </w:pPr>
            <w:r/>
            <w:r>
              <w:rPr>
                <w:b w:val="0"/>
              </w:rPr>
              <w:t>CTA 2</w:t>
            </w:r>
          </w:p>
        </w:tc>
        <w:tc>
          <w:tcPr>
            <w:tcW w:type="dxa" w:w="6696"/>
          </w:tcPr>
          <w:p>
            <w:pPr>
              <w:spacing w:after="0"/>
            </w:pPr>
            <w:r/>
            <w:r>
              <w:rPr>
                <w:b w:val="0"/>
              </w:rPr>
              <w:t>Check Live Rates</w:t>
            </w:r>
          </w:p>
        </w:tc>
      </w:tr>
    </w:tbl>
    <w:p/>
    <w:p>
      <w:pPr>
        <w:pStyle w:val="Heading2"/>
      </w:pPr>
      <w:r>
        <w:t>Trip Guides Intro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Practical trip guides</w:t>
            </w:r>
          </w:p>
        </w:tc>
      </w:tr>
      <w:tr>
        <w:tc>
          <w:tcPr>
            <w:tcW w:type="dxa" w:w="2664"/>
          </w:tcPr>
          <w:p>
            <w:pPr>
              <w:spacing w:after="0"/>
            </w:pPr>
            <w:r/>
            <w:r>
              <w:rPr>
                <w:b w:val="0"/>
              </w:rPr>
              <w:t>Headline</w:t>
            </w:r>
          </w:p>
        </w:tc>
        <w:tc>
          <w:tcPr>
            <w:tcW w:type="dxa" w:w="6696"/>
          </w:tcPr>
          <w:p>
            <w:pPr>
              <w:spacing w:after="0"/>
            </w:pPr>
            <w:r/>
            <w:r>
              <w:rPr>
                <w:b w:val="0"/>
              </w:rPr>
              <w:t>Plans visitors can use before they call.</w:t>
            </w:r>
          </w:p>
        </w:tc>
      </w:tr>
      <w:tr>
        <w:tc>
          <w:tcPr>
            <w:tcW w:type="dxa" w:w="2664"/>
          </w:tcPr>
          <w:p>
            <w:pPr>
              <w:spacing w:after="0"/>
            </w:pPr>
            <w:r/>
            <w:r>
              <w:rPr>
                <w:b w:val="0"/>
              </w:rPr>
              <w:t>Body</w:t>
            </w:r>
          </w:p>
        </w:tc>
        <w:tc>
          <w:tcPr>
            <w:tcW w:type="dxa" w:w="6696"/>
          </w:tcPr>
          <w:p>
            <w:pPr>
              <w:spacing w:after="0"/>
            </w:pPr>
            <w:r/>
            <w:r>
              <w:rPr>
                <w:b w:val="0"/>
              </w:rPr>
              <w:t>These guides are written for the likely Alpine guest: someone who wants the mountains, a fair room, and a weekend worth the drive.</w:t>
            </w:r>
          </w:p>
        </w:tc>
      </w:tr>
    </w:tbl>
    <w:p/>
    <w:p>
      <w:pPr>
        <w:pStyle w:val="Heading2"/>
      </w:pPr>
      <w:r>
        <w:t>Selected 5/5 Google Reviews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Selected 5/5 Google reviews</w:t>
            </w:r>
          </w:p>
        </w:tc>
      </w:tr>
      <w:tr>
        <w:tc>
          <w:tcPr>
            <w:tcW w:type="dxa" w:w="2664"/>
          </w:tcPr>
          <w:p>
            <w:pPr>
              <w:spacing w:after="0"/>
            </w:pPr>
            <w:r/>
            <w:r>
              <w:rPr>
                <w:b w:val="0"/>
              </w:rPr>
              <w:t>Headline</w:t>
            </w:r>
          </w:p>
        </w:tc>
        <w:tc>
          <w:tcPr>
            <w:tcW w:type="dxa" w:w="6696"/>
          </w:tcPr>
          <w:p>
            <w:pPr>
              <w:spacing w:after="0"/>
            </w:pPr>
            <w:r/>
            <w:r>
              <w:rPr>
                <w:b w:val="0"/>
              </w:rPr>
              <w:t>Clean rooms, helpful service, and a practical stay.</w:t>
            </w:r>
          </w:p>
        </w:tc>
      </w:tr>
      <w:tr>
        <w:tc>
          <w:tcPr>
            <w:tcW w:type="dxa" w:w="2664"/>
          </w:tcPr>
          <w:p>
            <w:pPr>
              <w:spacing w:after="0"/>
            </w:pPr>
            <w:r/>
            <w:r>
              <w:rPr>
                <w:b w:val="0"/>
              </w:rPr>
              <w:t>Body</w:t>
            </w:r>
          </w:p>
        </w:tc>
        <w:tc>
          <w:tcPr>
            <w:tcW w:type="dxa" w:w="6696"/>
          </w:tcPr>
          <w:p>
            <w:pPr>
              <w:spacing w:after="0"/>
            </w:pPr>
            <w:r/>
            <w:r>
              <w:rPr>
                <w:b w:val="0"/>
              </w:rPr>
              <w:t>These verified guest excerpts speak to the things Alpine Lodge visitors tend to care about most.</w:t>
            </w:r>
          </w:p>
        </w:tc>
      </w:tr>
      <w:tr>
        <w:tc>
          <w:tcPr>
            <w:tcW w:type="dxa" w:w="2664"/>
          </w:tcPr>
          <w:p>
            <w:pPr>
              <w:spacing w:after="0"/>
            </w:pPr>
            <w:r/>
            <w:r>
              <w:rPr>
                <w:b w:val="0"/>
              </w:rPr>
              <w:t>Matt Clark</w:t>
            </w:r>
          </w:p>
        </w:tc>
        <w:tc>
          <w:tcPr>
            <w:tcW w:type="dxa" w:w="6696"/>
          </w:tcPr>
          <w:p>
            <w:pPr>
              <w:spacing w:after="0"/>
            </w:pPr>
            <w:r/>
            <w:r>
              <w:rPr>
                <w:b w:val="0"/>
              </w:rPr>
              <w:t>5/5 — The hotel was clean and comfortable and great for a group. Context: Group stay for a half marathon</w:t>
            </w:r>
          </w:p>
        </w:tc>
      </w:tr>
      <w:tr>
        <w:tc>
          <w:tcPr>
            <w:tcW w:type="dxa" w:w="2664"/>
          </w:tcPr>
          <w:p>
            <w:pPr>
              <w:spacing w:after="0"/>
            </w:pPr>
            <w:r/>
            <w:r>
              <w:rPr>
                <w:b w:val="0"/>
              </w:rPr>
              <w:t>A 1</w:t>
            </w:r>
          </w:p>
        </w:tc>
        <w:tc>
          <w:tcPr>
            <w:tcW w:type="dxa" w:w="6696"/>
          </w:tcPr>
          <w:p>
            <w:pPr>
              <w:spacing w:after="0"/>
            </w:pPr>
            <w:r/>
            <w:r>
              <w:rPr>
                <w:b w:val="0"/>
              </w:rPr>
              <w:t>5/5 — Quiet, very large, well-insulated rooms. Context: Guest review highlighting room comfort</w:t>
            </w:r>
          </w:p>
        </w:tc>
      </w:tr>
      <w:tr>
        <w:tc>
          <w:tcPr>
            <w:tcW w:type="dxa" w:w="2664"/>
          </w:tcPr>
          <w:p>
            <w:pPr>
              <w:spacing w:after="0"/>
            </w:pPr>
            <w:r/>
            <w:r>
              <w:rPr>
                <w:b w:val="0"/>
              </w:rPr>
              <w:t>Bill Barowsky</w:t>
            </w:r>
          </w:p>
        </w:tc>
        <w:tc>
          <w:tcPr>
            <w:tcW w:type="dxa" w:w="6696"/>
          </w:tcPr>
          <w:p>
            <w:pPr>
              <w:spacing w:after="0"/>
            </w:pPr>
            <w:r/>
            <w:r>
              <w:rPr>
                <w:b w:val="0"/>
              </w:rPr>
              <w:t>5/5 — This place was wonderful. Context: Business traveler who planned a two-week work stay</w:t>
            </w:r>
          </w:p>
        </w:tc>
      </w:tr>
    </w:tbl>
    <w:p/>
    <w:p>
      <w:pPr>
        <w:pStyle w:val="Heading2"/>
      </w:pPr>
      <w:r>
        <w:t>FAQ Teaser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Good answers build confidence</w:t>
            </w:r>
          </w:p>
        </w:tc>
      </w:tr>
      <w:tr>
        <w:tc>
          <w:tcPr>
            <w:tcW w:type="dxa" w:w="2664"/>
          </w:tcPr>
          <w:p>
            <w:pPr>
              <w:spacing w:after="0"/>
            </w:pPr>
            <w:r/>
            <w:r>
              <w:rPr>
                <w:b w:val="0"/>
              </w:rPr>
              <w:t>Headline</w:t>
            </w:r>
          </w:p>
        </w:tc>
        <w:tc>
          <w:tcPr>
            <w:tcW w:type="dxa" w:w="6696"/>
          </w:tcPr>
          <w:p>
            <w:pPr>
              <w:spacing w:after="0"/>
            </w:pPr>
            <w:r/>
            <w:r>
              <w:rPr>
                <w:b w:val="0"/>
              </w:rPr>
              <w:t>Know what to expect before you arrive.</w:t>
            </w:r>
          </w:p>
        </w:tc>
      </w:tr>
      <w:tr>
        <w:tc>
          <w:tcPr>
            <w:tcW w:type="dxa" w:w="2664"/>
          </w:tcPr>
          <w:p>
            <w:pPr>
              <w:spacing w:after="0"/>
            </w:pPr>
            <w:r/>
            <w:r>
              <w:rPr>
                <w:b w:val="0"/>
              </w:rPr>
              <w:t>Body</w:t>
            </w:r>
          </w:p>
        </w:tc>
        <w:tc>
          <w:tcPr>
            <w:tcW w:type="dxa" w:w="6696"/>
          </w:tcPr>
          <w:p>
            <w:pPr>
              <w:spacing w:after="0"/>
            </w:pPr>
            <w:r/>
            <w:r>
              <w:rPr>
                <w:b w:val="0"/>
              </w:rPr>
              <w:t>Clear details about pets, check-in, Wi-Fi, ski access, local food, and booking help travelers decide without hunting across three tabs.</w:t>
            </w:r>
          </w:p>
        </w:tc>
      </w:tr>
      <w:tr>
        <w:tc>
          <w:tcPr>
            <w:tcW w:type="dxa" w:w="2664"/>
          </w:tcPr>
          <w:p>
            <w:pPr>
              <w:spacing w:after="0"/>
            </w:pPr>
            <w:r/>
            <w:r>
              <w:rPr>
                <w:b w:val="0"/>
              </w:rPr>
              <w:t>CTA</w:t>
            </w:r>
          </w:p>
        </w:tc>
        <w:tc>
          <w:tcPr>
            <w:tcW w:type="dxa" w:w="6696"/>
          </w:tcPr>
          <w:p>
            <w:pPr>
              <w:spacing w:after="0"/>
            </w:pPr>
            <w:r/>
            <w:r>
              <w:rPr>
                <w:b w:val="0"/>
              </w:rPr>
              <w:t>Read all FAQs</w:t>
            </w:r>
          </w:p>
        </w:tc>
      </w:tr>
      <w:tr>
        <w:tc>
          <w:tcPr>
            <w:tcW w:type="dxa" w:w="2664"/>
          </w:tcPr>
          <w:p>
            <w:pPr>
              <w:spacing w:after="0"/>
            </w:pPr>
            <w:r/>
            <w:r>
              <w:rPr>
                <w:b w:val="0"/>
              </w:rPr>
              <w:t>Questions shown</w:t>
            </w:r>
          </w:p>
        </w:tc>
        <w:tc>
          <w:tcPr>
            <w:tcW w:type="dxa" w:w="6696"/>
          </w:tcPr>
          <w:p>
            <w:pPr>
              <w:spacing w:after="0"/>
            </w:pPr>
            <w:r/>
            <w:r>
              <w:rPr>
                <w:b w:val="0"/>
              </w:rPr>
              <w:t>How do I book a room at Alpine Lodge?; Is the hotel pet friendly?; Do the rooms have refrigerators?; What are check-in and check-out times?</w:t>
            </w:r>
          </w:p>
        </w:tc>
      </w:tr>
    </w:tbl>
    <w:p/>
    <w:p>
      <w:pPr>
        <w:pStyle w:val="Heading2"/>
      </w:pPr>
      <w:r>
        <w:t>Final Booking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Headline</w:t>
            </w:r>
          </w:p>
        </w:tc>
        <w:tc>
          <w:tcPr>
            <w:tcW w:type="dxa" w:w="6696"/>
          </w:tcPr>
          <w:p>
            <w:pPr>
              <w:spacing w:after="0"/>
            </w:pPr>
            <w:r/>
            <w:r>
              <w:rPr>
                <w:b w:val="0"/>
              </w:rPr>
              <w:t>Make Davis your launch point.</w:t>
            </w:r>
          </w:p>
        </w:tc>
      </w:tr>
      <w:tr>
        <w:tc>
          <w:tcPr>
            <w:tcW w:type="dxa" w:w="2664"/>
          </w:tcPr>
          <w:p>
            <w:pPr>
              <w:spacing w:after="0"/>
            </w:pPr>
            <w:r/>
            <w:r>
              <w:rPr>
                <w:b w:val="0"/>
              </w:rPr>
              <w:t>Body</w:t>
            </w:r>
          </w:p>
        </w:tc>
        <w:tc>
          <w:tcPr>
            <w:tcW w:type="dxa" w:w="6696"/>
          </w:tcPr>
          <w:p>
            <w:pPr>
              <w:spacing w:after="0"/>
            </w:pPr>
            <w:r/>
            <w:r>
              <w:rPr>
                <w:b w:val="0"/>
              </w:rPr>
              <w:t>Reserve Alpine Lodge, then build the trip around waterfalls, ski areas, trails, music, food, and the people you came with.</w:t>
            </w:r>
          </w:p>
        </w:tc>
      </w:tr>
      <w:tr>
        <w:tc>
          <w:tcPr>
            <w:tcW w:type="dxa" w:w="2664"/>
          </w:tcPr>
          <w:p>
            <w:pPr>
              <w:spacing w:after="0"/>
            </w:pPr>
            <w:r/>
            <w:r>
              <w:rPr>
                <w:b w:val="0"/>
              </w:rPr>
              <w:t>CTA</w:t>
            </w:r>
          </w:p>
        </w:tc>
        <w:tc>
          <w:tcPr>
            <w:tcW w:type="dxa" w:w="6696"/>
          </w:tcPr>
          <w:p>
            <w:pPr>
              <w:spacing w:after="0"/>
            </w:pPr>
            <w:r/>
            <w:r>
              <w:rPr>
                <w:b w:val="0"/>
              </w:rPr>
              <w:t>Reserve Now</w:t>
            </w:r>
          </w:p>
        </w:tc>
      </w:tr>
    </w:tbl>
    <w:p/>
    <w:p>
      <w:pPr>
        <w:pStyle w:val="Heading1"/>
      </w:pPr>
      <w:r>
        <w:t>Rooms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Davis WV Hotel Rooms &amp; Amenities</w:t>
            </w:r>
          </w:p>
        </w:tc>
      </w:tr>
      <w:tr>
        <w:tc>
          <w:tcPr>
            <w:tcW w:type="dxa" w:w="2664"/>
          </w:tcPr>
          <w:p>
            <w:pPr>
              <w:spacing w:after="0"/>
            </w:pPr>
            <w:r/>
            <w:r>
              <w:rPr>
                <w:b w:val="0"/>
              </w:rPr>
              <w:t>SEO description</w:t>
            </w:r>
          </w:p>
        </w:tc>
        <w:tc>
          <w:tcPr>
            <w:tcW w:type="dxa" w:w="6696"/>
          </w:tcPr>
          <w:p>
            <w:pPr>
              <w:spacing w:after="0"/>
            </w:pPr>
            <w:r/>
            <w:r>
              <w:rPr>
                <w:b w:val="0"/>
              </w:rPr>
              <w:t>Book Davis, WV rooms at Alpine Lodge with private bathroom, refrigerator, flat-screen TV, Wi-Fi, DirecTV, and designated pet-friendly options.</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Rooms at Alpine Lodge</w:t>
            </w:r>
          </w:p>
        </w:tc>
      </w:tr>
      <w:tr>
        <w:tc>
          <w:tcPr>
            <w:tcW w:type="dxa" w:w="2664"/>
          </w:tcPr>
          <w:p>
            <w:pPr>
              <w:spacing w:after="0"/>
            </w:pPr>
            <w:r/>
            <w:r>
              <w:rPr>
                <w:b w:val="0"/>
              </w:rPr>
              <w:t>Headline</w:t>
            </w:r>
          </w:p>
        </w:tc>
        <w:tc>
          <w:tcPr>
            <w:tcW w:type="dxa" w:w="6696"/>
          </w:tcPr>
          <w:p>
            <w:pPr>
              <w:spacing w:after="0"/>
            </w:pPr>
            <w:r/>
            <w:r>
              <w:rPr>
                <w:b w:val="0"/>
              </w:rPr>
              <w:t>A Davis room for people who came to explore.</w:t>
            </w:r>
          </w:p>
        </w:tc>
      </w:tr>
      <w:tr>
        <w:tc>
          <w:tcPr>
            <w:tcW w:type="dxa" w:w="2664"/>
          </w:tcPr>
          <w:p>
            <w:pPr>
              <w:spacing w:after="0"/>
            </w:pPr>
            <w:r/>
            <w:r>
              <w:rPr>
                <w:b w:val="0"/>
              </w:rPr>
              <w:t>Body</w:t>
            </w:r>
          </w:p>
        </w:tc>
        <w:tc>
          <w:tcPr>
            <w:tcW w:type="dxa" w:w="6696"/>
          </w:tcPr>
          <w:p>
            <w:pPr>
              <w:spacing w:after="0"/>
            </w:pPr>
            <w:r/>
            <w:r>
              <w:rPr>
                <w:b w:val="0"/>
              </w:rPr>
              <w:t>Private bathroom, refrigerator, flat-screen TV, Wi-Fi, DirecTV, and designated pet-friendly rooms give travelers the essentials between mountain days.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Read FAQs</w:t>
            </w:r>
          </w:p>
        </w:tc>
      </w:tr>
      <w:tr>
        <w:tc>
          <w:tcPr>
            <w:tcW w:type="dxa" w:w="2664"/>
          </w:tcPr>
          <w:p>
            <w:pPr>
              <w:spacing w:after="0"/>
            </w:pPr>
            <w:r/>
            <w:r>
              <w:rPr>
                <w:b w:val="0"/>
              </w:rPr>
              <w:t>Image alt text</w:t>
            </w:r>
          </w:p>
        </w:tc>
        <w:tc>
          <w:tcPr>
            <w:tcW w:type="dxa" w:w="6696"/>
          </w:tcPr>
          <w:p>
            <w:pPr>
              <w:spacing w:after="0"/>
            </w:pPr>
            <w:r/>
            <w:r>
              <w:rPr>
                <w:b w:val="0"/>
              </w:rPr>
              <w:t>Guest room at Alpine Lodge in Davis, WV</w:t>
            </w:r>
          </w:p>
        </w:tc>
      </w:tr>
    </w:tbl>
    <w:p/>
    <w:p>
      <w:pPr>
        <w:pStyle w:val="Heading2"/>
      </w:pPr>
      <w:r>
        <w:t>What To Expect</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What to expect</w:t>
            </w:r>
          </w:p>
        </w:tc>
      </w:tr>
      <w:tr>
        <w:tc>
          <w:tcPr>
            <w:tcW w:type="dxa" w:w="2664"/>
          </w:tcPr>
          <w:p>
            <w:pPr>
              <w:spacing w:after="0"/>
            </w:pPr>
            <w:r/>
            <w:r>
              <w:rPr>
                <w:b w:val="0"/>
              </w:rPr>
              <w:t>Headline</w:t>
            </w:r>
          </w:p>
        </w:tc>
        <w:tc>
          <w:tcPr>
            <w:tcW w:type="dxa" w:w="6696"/>
          </w:tcPr>
          <w:p>
            <w:pPr>
              <w:spacing w:after="0"/>
            </w:pPr>
            <w:r/>
            <w:r>
              <w:rPr>
                <w:b w:val="0"/>
              </w:rPr>
              <w:t>The room details travelers check first.</w:t>
            </w:r>
          </w:p>
        </w:tc>
      </w:tr>
      <w:tr>
        <w:tc>
          <w:tcPr>
            <w:tcW w:type="dxa" w:w="2664"/>
          </w:tcPr>
          <w:p>
            <w:pPr>
              <w:spacing w:after="0"/>
            </w:pPr>
            <w:r/>
            <w:r>
              <w:rPr>
                <w:b w:val="0"/>
              </w:rPr>
              <w:t>Body</w:t>
            </w:r>
          </w:p>
        </w:tc>
        <w:tc>
          <w:tcPr>
            <w:tcW w:type="dxa" w:w="6696"/>
          </w:tcPr>
          <w:p>
            <w:pPr>
              <w:spacing w:after="0"/>
            </w:pPr>
            <w:r/>
            <w:r>
              <w:rPr>
                <w:b w:val="0"/>
              </w:rPr>
              <w:t>Alpine Lodge keeps the stay focused on the basics visitors use before and after waterfalls, ski days, trail time, and evenings in Davis or Thomas.</w:t>
            </w:r>
          </w:p>
        </w:tc>
      </w:tr>
      <w:tr>
        <w:tc>
          <w:tcPr>
            <w:tcW w:type="dxa" w:w="2664"/>
          </w:tcPr>
          <w:p>
            <w:pPr>
              <w:spacing w:after="0"/>
            </w:pPr>
            <w:r/>
            <w:r>
              <w:rPr>
                <w:b w:val="0"/>
              </w:rPr>
              <w:t>Amenities</w:t>
            </w:r>
          </w:p>
        </w:tc>
        <w:tc>
          <w:tcPr>
            <w:tcW w:type="dxa" w:w="6696"/>
          </w:tcPr>
          <w:p>
            <w:pPr>
              <w:spacing w:after="0"/>
            </w:pPr>
            <w:r/>
            <w:r>
              <w:rPr>
                <w:b w:val="0"/>
              </w:rPr>
              <w:t>Private bathroom; Refrigerator; Flat-screen TV; Free Wi-Fi; DirecTV; Irons and ironing boards; Ice machine; Laundry machines; Coffee makers available at the front desk; Designated pet-friendly rooms; Easy access to Davis and nearby attractions; Direct Cloudbeds reservations</w:t>
            </w:r>
          </w:p>
        </w:tc>
      </w:tr>
    </w:tbl>
    <w:p/>
    <w:p>
      <w:pPr>
        <w:pStyle w:val="Heading2"/>
      </w:pPr>
      <w:r>
        <w:t>Room Card: Rooms For Mountain Trips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Rooms For Mountain Trips</w:t>
            </w:r>
          </w:p>
        </w:tc>
      </w:tr>
      <w:tr>
        <w:tc>
          <w:tcPr>
            <w:tcW w:type="dxa" w:w="2664"/>
          </w:tcPr>
          <w:p>
            <w:pPr>
              <w:spacing w:after="0"/>
            </w:pPr>
            <w:r/>
            <w:r>
              <w:rPr>
                <w:b w:val="0"/>
              </w:rPr>
              <w:t>Caption</w:t>
            </w:r>
          </w:p>
        </w:tc>
        <w:tc>
          <w:tcPr>
            <w:tcW w:type="dxa" w:w="6696"/>
          </w:tcPr>
          <w:p>
            <w:pPr>
              <w:spacing w:after="0"/>
            </w:pPr>
            <w:r/>
            <w:r>
              <w:rPr>
                <w:b w:val="0"/>
              </w:rPr>
              <w:t>Where you crash after Dolly Sods, ski laps, waterfall walks, and late dinner in Davis.</w:t>
            </w:r>
          </w:p>
        </w:tc>
      </w:tr>
      <w:tr>
        <w:tc>
          <w:tcPr>
            <w:tcW w:type="dxa" w:w="2664"/>
          </w:tcPr>
          <w:p>
            <w:pPr>
              <w:spacing w:after="0"/>
            </w:pPr>
            <w:r/>
            <w:r>
              <w:rPr>
                <w:b w:val="0"/>
              </w:rPr>
              <w:t>Description</w:t>
            </w:r>
          </w:p>
        </w:tc>
        <w:tc>
          <w:tcPr>
            <w:tcW w:type="dxa" w:w="6696"/>
          </w:tcPr>
          <w:p>
            <w:pPr>
              <w:spacing w:after="0"/>
            </w:pPr>
            <w:r/>
            <w:r>
              <w:rPr>
                <w:b w:val="0"/>
              </w:rPr>
              <w:t>A place to shower, recharge, keep drinks cold, and sleep before the next Davis-area plan. Rooms include private bathroom, refrigerator, flat-screen TV, Wi-Fi, and DirecTV.</w:t>
            </w:r>
          </w:p>
        </w:tc>
      </w:tr>
      <w:tr>
        <w:tc>
          <w:tcPr>
            <w:tcW w:type="dxa" w:w="2664"/>
          </w:tcPr>
          <w:p>
            <w:pPr>
              <w:spacing w:after="0"/>
            </w:pPr>
            <w:r/>
            <w:r>
              <w:rPr>
                <w:b w:val="0"/>
              </w:rPr>
              <w:t>Image alt text</w:t>
            </w:r>
          </w:p>
        </w:tc>
        <w:tc>
          <w:tcPr>
            <w:tcW w:type="dxa" w:w="6696"/>
          </w:tcPr>
          <w:p>
            <w:pPr>
              <w:spacing w:after="0"/>
            </w:pPr>
            <w:r/>
            <w:r>
              <w:rPr>
                <w:b w:val="0"/>
              </w:rPr>
              <w:t>A guest room at Alpine Lodge in Davis, West Virginia</w:t>
            </w:r>
          </w:p>
        </w:tc>
      </w:tr>
    </w:tbl>
    <w:p/>
    <w:p>
      <w:pPr>
        <w:pStyle w:val="Heading2"/>
      </w:pPr>
      <w:r>
        <w:t>Room Card: Designated Pet-Friendly Rooms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Designated Pet-Friendly Rooms</w:t>
            </w:r>
          </w:p>
        </w:tc>
      </w:tr>
      <w:tr>
        <w:tc>
          <w:tcPr>
            <w:tcW w:type="dxa" w:w="2664"/>
          </w:tcPr>
          <w:p>
            <w:pPr>
              <w:spacing w:after="0"/>
            </w:pPr>
            <w:r/>
            <w:r>
              <w:rPr>
                <w:b w:val="0"/>
              </w:rPr>
              <w:t>Caption</w:t>
            </w:r>
          </w:p>
        </w:tc>
        <w:tc>
          <w:tcPr>
            <w:tcW w:type="dxa" w:w="6696"/>
          </w:tcPr>
          <w:p>
            <w:pPr>
              <w:spacing w:after="0"/>
            </w:pPr>
            <w:r/>
            <w:r>
              <w:rPr>
                <w:b w:val="0"/>
              </w:rPr>
              <w:t>A Davis landing spot when the dog is part of the road trip.</w:t>
            </w:r>
          </w:p>
        </w:tc>
      </w:tr>
      <w:tr>
        <w:tc>
          <w:tcPr>
            <w:tcW w:type="dxa" w:w="2664"/>
          </w:tcPr>
          <w:p>
            <w:pPr>
              <w:spacing w:after="0"/>
            </w:pPr>
            <w:r/>
            <w:r>
              <w:rPr>
                <w:b w:val="0"/>
              </w:rPr>
              <w:t>Description</w:t>
            </w:r>
          </w:p>
        </w:tc>
        <w:tc>
          <w:tcPr>
            <w:tcW w:type="dxa" w:w="6696"/>
          </w:tcPr>
          <w:p>
            <w:pPr>
              <w:spacing w:after="0"/>
            </w:pPr>
            <w:r/>
            <w:r>
              <w:rPr>
                <w:b w:val="0"/>
              </w:rPr>
              <w:t>Designated pet-friendly rooms help travelers bring the dog to Davis, Blackwater Falls, Canaan Valley, and Thomas. Confirm availability and current policy when booking.</w:t>
            </w:r>
          </w:p>
        </w:tc>
      </w:tr>
      <w:tr>
        <w:tc>
          <w:tcPr>
            <w:tcW w:type="dxa" w:w="2664"/>
          </w:tcPr>
          <w:p>
            <w:pPr>
              <w:spacing w:after="0"/>
            </w:pPr>
            <w:r/>
            <w:r>
              <w:rPr>
                <w:b w:val="0"/>
              </w:rPr>
              <w:t>Image alt text</w:t>
            </w:r>
          </w:p>
        </w:tc>
        <w:tc>
          <w:tcPr>
            <w:tcW w:type="dxa" w:w="6696"/>
          </w:tcPr>
          <w:p>
            <w:pPr>
              <w:spacing w:after="0"/>
            </w:pPr>
            <w:r/>
            <w:r>
              <w:rPr>
                <w:b w:val="0"/>
              </w:rPr>
              <w:t>Alpine Lodge exterior in Davis, West Virginia</w:t>
            </w:r>
          </w:p>
        </w:tc>
      </w:tr>
    </w:tbl>
    <w:p/>
    <w:p>
      <w:pPr>
        <w:pStyle w:val="Heading2"/>
      </w:pPr>
      <w:r>
        <w:t>Room Card: Close To The Whole Weekend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Title</w:t>
            </w:r>
          </w:p>
        </w:tc>
        <w:tc>
          <w:tcPr>
            <w:tcW w:type="dxa" w:w="6696"/>
          </w:tcPr>
          <w:p>
            <w:pPr>
              <w:spacing w:after="0"/>
            </w:pPr>
            <w:r/>
            <w:r>
              <w:rPr>
                <w:b w:val="0"/>
              </w:rPr>
              <w:t>Close To The Whole Weekend</w:t>
            </w:r>
          </w:p>
        </w:tc>
      </w:tr>
      <w:tr>
        <w:tc>
          <w:tcPr>
            <w:tcW w:type="dxa" w:w="2664"/>
          </w:tcPr>
          <w:p>
            <w:pPr>
              <w:spacing w:after="0"/>
            </w:pPr>
            <w:r/>
            <w:r>
              <w:rPr>
                <w:b w:val="0"/>
              </w:rPr>
              <w:t>Caption</w:t>
            </w:r>
          </w:p>
        </w:tc>
        <w:tc>
          <w:tcPr>
            <w:tcW w:type="dxa" w:w="6696"/>
          </w:tcPr>
          <w:p>
            <w:pPr>
              <w:spacing w:after="0"/>
            </w:pPr>
            <w:r/>
            <w:r>
              <w:rPr>
                <w:b w:val="0"/>
              </w:rPr>
              <w:t>Park here, sleep here, then point the day toward waterfalls, snow, trails, food, or music.</w:t>
            </w:r>
          </w:p>
        </w:tc>
      </w:tr>
      <w:tr>
        <w:tc>
          <w:tcPr>
            <w:tcW w:type="dxa" w:w="2664"/>
          </w:tcPr>
          <w:p>
            <w:pPr>
              <w:spacing w:after="0"/>
            </w:pPr>
            <w:r/>
            <w:r>
              <w:rPr>
                <w:b w:val="0"/>
              </w:rPr>
              <w:t>Description</w:t>
            </w:r>
          </w:p>
        </w:tc>
        <w:tc>
          <w:tcPr>
            <w:tcW w:type="dxa" w:w="6696"/>
          </w:tcPr>
          <w:p>
            <w:pPr>
              <w:spacing w:after="0"/>
            </w:pPr>
            <w:r/>
            <w:r>
              <w:rPr>
                <w:b w:val="0"/>
              </w:rPr>
              <w:t>Stay in Davis and keep the weekend flexible: Blackwater Falls, Canaan Valley, Timberline Mountain, White Grass, Thomas, and downtown Davis are all within the trip plan.</w:t>
            </w:r>
          </w:p>
        </w:tc>
      </w:tr>
      <w:tr>
        <w:tc>
          <w:tcPr>
            <w:tcW w:type="dxa" w:w="2664"/>
          </w:tcPr>
          <w:p>
            <w:pPr>
              <w:spacing w:after="0"/>
            </w:pPr>
            <w:r/>
            <w:r>
              <w:rPr>
                <w:b w:val="0"/>
              </w:rPr>
              <w:t>Image alt text</w:t>
            </w:r>
          </w:p>
        </w:tc>
        <w:tc>
          <w:tcPr>
            <w:tcW w:type="dxa" w:w="6696"/>
          </w:tcPr>
          <w:p>
            <w:pPr>
              <w:spacing w:after="0"/>
            </w:pPr>
            <w:r/>
            <w:r>
              <w:rPr>
                <w:b w:val="0"/>
              </w:rPr>
              <w:t>Alpine Lodge property near Davis attractions</w:t>
            </w:r>
          </w:p>
        </w:tc>
      </w:tr>
    </w:tbl>
    <w:p/>
    <w:p>
      <w:pPr>
        <w:pStyle w:val="Heading2"/>
      </w:pPr>
      <w:r>
        <w:t>Booking Note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Direct booking</w:t>
            </w:r>
          </w:p>
        </w:tc>
      </w:tr>
      <w:tr>
        <w:tc>
          <w:tcPr>
            <w:tcW w:type="dxa" w:w="2664"/>
          </w:tcPr>
          <w:p>
            <w:pPr>
              <w:spacing w:after="0"/>
            </w:pPr>
            <w:r/>
            <w:r>
              <w:rPr>
                <w:b w:val="0"/>
              </w:rPr>
              <w:t>Headline</w:t>
            </w:r>
          </w:p>
        </w:tc>
        <w:tc>
          <w:tcPr>
            <w:tcW w:type="dxa" w:w="6696"/>
          </w:tcPr>
          <w:p>
            <w:pPr>
              <w:spacing w:after="0"/>
            </w:pPr>
            <w:r/>
            <w:r>
              <w:rPr>
                <w:b w:val="0"/>
              </w:rPr>
              <w:t>Check current rates and availability through Alpine Lodge reservations.</w:t>
            </w:r>
          </w:p>
        </w:tc>
      </w:tr>
      <w:tr>
        <w:tc>
          <w:tcPr>
            <w:tcW w:type="dxa" w:w="2664"/>
          </w:tcPr>
          <w:p>
            <w:pPr>
              <w:spacing w:after="0"/>
            </w:pPr>
            <w:r/>
            <w:r>
              <w:rPr>
                <w:b w:val="0"/>
              </w:rPr>
              <w:t>Body</w:t>
            </w:r>
          </w:p>
        </w:tc>
        <w:tc>
          <w:tcPr>
            <w:tcW w:type="dxa" w:w="6696"/>
          </w:tcPr>
          <w:p>
            <w:pPr>
              <w:spacing w:after="0"/>
            </w:pPr>
            <w:r/>
            <w:r>
              <w:rPr>
                <w:b w:val="0"/>
              </w:rPr>
              <w:t>For pet-friendly rooms, group questions, early check-in requests, and current policies, reserve directly or contact the lodge before arrival.</w:t>
            </w:r>
          </w:p>
        </w:tc>
      </w:tr>
      <w:tr>
        <w:tc>
          <w:tcPr>
            <w:tcW w:type="dxa" w:w="2664"/>
          </w:tcPr>
          <w:p>
            <w:pPr>
              <w:spacing w:after="0"/>
            </w:pPr>
            <w:r/>
            <w:r>
              <w:rPr>
                <w:b w:val="0"/>
              </w:rPr>
              <w:t>CTA</w:t>
            </w:r>
          </w:p>
        </w:tc>
        <w:tc>
          <w:tcPr>
            <w:tcW w:type="dxa" w:w="6696"/>
          </w:tcPr>
          <w:p>
            <w:pPr>
              <w:spacing w:after="0"/>
            </w:pPr>
            <w:r/>
            <w:r>
              <w:rPr>
                <w:b w:val="0"/>
              </w:rPr>
              <w:t>Check Availability</w:t>
            </w:r>
          </w:p>
        </w:tc>
      </w:tr>
    </w:tbl>
    <w:p/>
    <w:p>
      <w:pPr>
        <w:pStyle w:val="Heading1"/>
      </w:pPr>
      <w:r>
        <w:t>Rates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Rates &amp; Booking</w:t>
            </w:r>
          </w:p>
        </w:tc>
      </w:tr>
      <w:tr>
        <w:tc>
          <w:tcPr>
            <w:tcW w:type="dxa" w:w="2664"/>
          </w:tcPr>
          <w:p>
            <w:pPr>
              <w:spacing w:after="0"/>
            </w:pPr>
            <w:r/>
            <w:r>
              <w:rPr>
                <w:b w:val="0"/>
              </w:rPr>
              <w:t>SEO description</w:t>
            </w:r>
          </w:p>
        </w:tc>
        <w:tc>
          <w:tcPr>
            <w:tcW w:type="dxa" w:w="6696"/>
          </w:tcPr>
          <w:p>
            <w:pPr>
              <w:spacing w:after="0"/>
            </w:pPr>
            <w:r/>
            <w:r>
              <w:rPr>
                <w:b w:val="0"/>
              </w:rPr>
              <w:t>Alpine Lodge rooms from $99 on select dates in Davis, WV. Check current room rates, availability, pet-friendly options, and booking details through direct Cloudbeds reservations.</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Rates and direct booking</w:t>
            </w:r>
          </w:p>
        </w:tc>
      </w:tr>
      <w:tr>
        <w:tc>
          <w:tcPr>
            <w:tcW w:type="dxa" w:w="2664"/>
          </w:tcPr>
          <w:p>
            <w:pPr>
              <w:spacing w:after="0"/>
            </w:pPr>
            <w:r/>
            <w:r>
              <w:rPr>
                <w:b w:val="0"/>
              </w:rPr>
              <w:t>Headline</w:t>
            </w:r>
          </w:p>
        </w:tc>
        <w:tc>
          <w:tcPr>
            <w:tcW w:type="dxa" w:w="6696"/>
          </w:tcPr>
          <w:p>
            <w:pPr>
              <w:spacing w:after="0"/>
            </w:pPr>
            <w:r/>
            <w:r>
              <w:rPr>
                <w:b w:val="0"/>
              </w:rPr>
              <w:t>Rooms from $99 on select dates, with live rates before you reserve.</w:t>
            </w:r>
          </w:p>
        </w:tc>
      </w:tr>
      <w:tr>
        <w:tc>
          <w:tcPr>
            <w:tcW w:type="dxa" w:w="2664"/>
          </w:tcPr>
          <w:p>
            <w:pPr>
              <w:spacing w:after="0"/>
            </w:pPr>
            <w:r/>
            <w:r>
              <w:rPr>
                <w:b w:val="0"/>
              </w:rPr>
              <w:t>Body</w:t>
            </w:r>
          </w:p>
        </w:tc>
        <w:tc>
          <w:tcPr>
            <w:tcW w:type="dxa" w:w="6696"/>
          </w:tcPr>
          <w:p>
            <w:pPr>
              <w:spacing w:after="0"/>
            </w:pPr>
            <w:r/>
            <w:r>
              <w:rPr>
                <w:b w:val="0"/>
              </w:rPr>
              <w:t>Rates change by date, availability, room type, season, and local demand. Use the direct booking page for current Alpine Lodge rates.</w:t>
            </w:r>
          </w:p>
        </w:tc>
      </w:tr>
      <w:tr>
        <w:tc>
          <w:tcPr>
            <w:tcW w:type="dxa" w:w="2664"/>
          </w:tcPr>
          <w:p>
            <w:pPr>
              <w:spacing w:after="0"/>
            </w:pPr>
            <w:r/>
            <w:r>
              <w:rPr>
                <w:b w:val="0"/>
              </w:rPr>
              <w:t>Primary CTA</w:t>
            </w:r>
          </w:p>
        </w:tc>
        <w:tc>
          <w:tcPr>
            <w:tcW w:type="dxa" w:w="6696"/>
          </w:tcPr>
          <w:p>
            <w:pPr>
              <w:spacing w:after="0"/>
            </w:pPr>
            <w:r/>
            <w:r>
              <w:rPr>
                <w:b w:val="0"/>
              </w:rPr>
              <w:t>Check Live Rates</w:t>
            </w:r>
          </w:p>
        </w:tc>
      </w:tr>
      <w:tr>
        <w:tc>
          <w:tcPr>
            <w:tcW w:type="dxa" w:w="2664"/>
          </w:tcPr>
          <w:p>
            <w:pPr>
              <w:spacing w:after="0"/>
            </w:pPr>
            <w:r/>
            <w:r>
              <w:rPr>
                <w:b w:val="0"/>
              </w:rPr>
              <w:t>Secondary CTA</w:t>
            </w:r>
          </w:p>
        </w:tc>
        <w:tc>
          <w:tcPr>
            <w:tcW w:type="dxa" w:w="6696"/>
          </w:tcPr>
          <w:p>
            <w:pPr>
              <w:spacing w:after="0"/>
            </w:pPr>
            <w:r/>
            <w:r>
              <w:rPr>
                <w:b w:val="0"/>
              </w:rPr>
              <w:t>View Rooms</w:t>
            </w:r>
          </w:p>
        </w:tc>
      </w:tr>
      <w:tr>
        <w:tc>
          <w:tcPr>
            <w:tcW w:type="dxa" w:w="2664"/>
          </w:tcPr>
          <w:p>
            <w:pPr>
              <w:spacing w:after="0"/>
            </w:pPr>
            <w:r/>
            <w:r>
              <w:rPr>
                <w:b w:val="0"/>
              </w:rPr>
              <w:t>Image alt text</w:t>
            </w:r>
          </w:p>
        </w:tc>
        <w:tc>
          <w:tcPr>
            <w:tcW w:type="dxa" w:w="6696"/>
          </w:tcPr>
          <w:p>
            <w:pPr>
              <w:spacing w:after="0"/>
            </w:pPr>
            <w:r/>
            <w:r>
              <w:rPr>
                <w:b w:val="0"/>
              </w:rPr>
              <w:t>Guest room at Alpine Lodge in Davis, West Virginia</w:t>
            </w:r>
          </w:p>
        </w:tc>
      </w:tr>
    </w:tbl>
    <w:p/>
    <w:p>
      <w:pPr>
        <w:pStyle w:val="Heading2"/>
      </w:pPr>
      <w:r>
        <w:t>Rate Explanation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Short answer</w:t>
            </w:r>
          </w:p>
        </w:tc>
      </w:tr>
      <w:tr>
        <w:tc>
          <w:tcPr>
            <w:tcW w:type="dxa" w:w="2664"/>
          </w:tcPr>
          <w:p>
            <w:pPr>
              <w:spacing w:after="0"/>
            </w:pPr>
            <w:r/>
            <w:r>
              <w:rPr>
                <w:b w:val="0"/>
              </w:rPr>
              <w:t>Headline</w:t>
            </w:r>
          </w:p>
        </w:tc>
        <w:tc>
          <w:tcPr>
            <w:tcW w:type="dxa" w:w="6696"/>
          </w:tcPr>
          <w:p>
            <w:pPr>
              <w:spacing w:after="0"/>
            </w:pPr>
            <w:r/>
            <w:r>
              <w:rPr>
                <w:b w:val="0"/>
              </w:rPr>
              <w:t>The booking engine is the current source for room price and availability.</w:t>
            </w:r>
          </w:p>
        </w:tc>
      </w:tr>
      <w:tr>
        <w:tc>
          <w:tcPr>
            <w:tcW w:type="dxa" w:w="2664"/>
          </w:tcPr>
          <w:p>
            <w:pPr>
              <w:spacing w:after="0"/>
            </w:pPr>
            <w:r/>
            <w:r>
              <w:rPr>
                <w:b w:val="0"/>
              </w:rPr>
              <w:t>Paragraph 1</w:t>
            </w:r>
          </w:p>
        </w:tc>
        <w:tc>
          <w:tcPr>
            <w:tcW w:type="dxa" w:w="6696"/>
          </w:tcPr>
          <w:p>
            <w:pPr>
              <w:spacing w:after="0"/>
            </w:pPr>
            <w:r/>
            <w:r>
              <w:rPr>
                <w:b w:val="0"/>
              </w:rPr>
              <w:t>Alpine Lodge can be a fair-priced Davis basecamp, with rooms from $99 on select dates. The current rate depends on the dates, room type, availability, season, and local demand.</w:t>
            </w:r>
          </w:p>
        </w:tc>
      </w:tr>
      <w:tr>
        <w:tc>
          <w:tcPr>
            <w:tcW w:type="dxa" w:w="2664"/>
          </w:tcPr>
          <w:p>
            <w:pPr>
              <w:spacing w:after="0"/>
            </w:pPr>
            <w:r/>
            <w:r>
              <w:rPr>
                <w:b w:val="0"/>
              </w:rPr>
              <w:t>Paragraph 2</w:t>
            </w:r>
          </w:p>
        </w:tc>
        <w:tc>
          <w:tcPr>
            <w:tcW w:type="dxa" w:w="6696"/>
          </w:tcPr>
          <w:p>
            <w:pPr>
              <w:spacing w:after="0"/>
            </w:pPr>
            <w:r/>
            <w:r>
              <w:rPr>
                <w:b w:val="0"/>
              </w:rPr>
              <w:t>For accurate pricing, guests should use the direct Cloudbeds reservation page rather than old search snippets or third-party summaries.</w:t>
            </w:r>
          </w:p>
        </w:tc>
      </w:tr>
    </w:tbl>
    <w:p/>
    <w:p>
      <w:pPr>
        <w:pStyle w:val="Heading2"/>
      </w:pPr>
      <w:r>
        <w:t>Rate Drivers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What changes the rate</w:t>
            </w:r>
          </w:p>
        </w:tc>
      </w:tr>
      <w:tr>
        <w:tc>
          <w:tcPr>
            <w:tcW w:type="dxa" w:w="2664"/>
          </w:tcPr>
          <w:p>
            <w:pPr>
              <w:spacing w:after="0"/>
            </w:pPr>
            <w:r/>
            <w:r>
              <w:rPr>
                <w:b w:val="0"/>
              </w:rPr>
              <w:t>Headline</w:t>
            </w:r>
          </w:p>
        </w:tc>
        <w:tc>
          <w:tcPr>
            <w:tcW w:type="dxa" w:w="6696"/>
          </w:tcPr>
          <w:p>
            <w:pPr>
              <w:spacing w:after="0"/>
            </w:pPr>
            <w:r/>
            <w:r>
              <w:rPr>
                <w:b w:val="0"/>
              </w:rPr>
              <w:t>The same room can price differently depending on the trip.</w:t>
            </w:r>
          </w:p>
        </w:tc>
      </w:tr>
      <w:tr>
        <w:tc>
          <w:tcPr>
            <w:tcW w:type="dxa" w:w="2664"/>
          </w:tcPr>
          <w:p>
            <w:pPr>
              <w:spacing w:after="0"/>
            </w:pPr>
            <w:r/>
            <w:r>
              <w:rPr>
                <w:b w:val="0"/>
              </w:rPr>
              <w:t>Body</w:t>
            </w:r>
          </w:p>
        </w:tc>
        <w:tc>
          <w:tcPr>
            <w:tcW w:type="dxa" w:w="6696"/>
          </w:tcPr>
          <w:p>
            <w:pPr>
              <w:spacing w:after="0"/>
            </w:pPr>
            <w:r/>
            <w:r>
              <w:rPr>
                <w:b w:val="0"/>
              </w:rPr>
              <w:t>These are the main factors guests should expect when comparing dates.</w:t>
            </w:r>
          </w:p>
        </w:tc>
      </w:tr>
      <w:tr>
        <w:tc>
          <w:tcPr>
            <w:tcW w:type="dxa" w:w="2664"/>
          </w:tcPr>
          <w:p>
            <w:pPr>
              <w:spacing w:after="0"/>
            </w:pPr>
            <w:r/>
            <w:r>
              <w:rPr>
                <w:b w:val="0"/>
              </w:rPr>
              <w:t>Factors</w:t>
            </w:r>
          </w:p>
        </w:tc>
        <w:tc>
          <w:tcPr>
            <w:tcW w:type="dxa" w:w="6696"/>
          </w:tcPr>
          <w:p>
            <w:pPr>
              <w:spacing w:after="0"/>
            </w:pPr>
            <w:r/>
            <w:r>
              <w:rPr>
                <w:b w:val="0"/>
              </w:rPr>
              <w:t>Travel dates; Season; Room availability; Room type; Length of stay; Local event or ski weekend demand; Pet-friendly room availability</w:t>
            </w:r>
          </w:p>
        </w:tc>
      </w:tr>
    </w:tbl>
    <w:p/>
    <w:p>
      <w:pPr>
        <w:pStyle w:val="Heading2"/>
      </w:pPr>
      <w:r>
        <w:t>Booking Note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Direct reservations</w:t>
            </w:r>
          </w:p>
        </w:tc>
      </w:tr>
      <w:tr>
        <w:tc>
          <w:tcPr>
            <w:tcW w:type="dxa" w:w="2664"/>
          </w:tcPr>
          <w:p>
            <w:pPr>
              <w:spacing w:after="0"/>
            </w:pPr>
            <w:r/>
            <w:r>
              <w:rPr>
                <w:b w:val="0"/>
              </w:rPr>
              <w:t>Headline</w:t>
            </w:r>
          </w:p>
        </w:tc>
        <w:tc>
          <w:tcPr>
            <w:tcW w:type="dxa" w:w="6696"/>
          </w:tcPr>
          <w:p>
            <w:pPr>
              <w:spacing w:after="0"/>
            </w:pPr>
            <w:r/>
            <w:r>
              <w:rPr>
                <w:b w:val="0"/>
              </w:rPr>
              <w:t>Check the live room options before you commit.</w:t>
            </w:r>
          </w:p>
        </w:tc>
      </w:tr>
      <w:tr>
        <w:tc>
          <w:tcPr>
            <w:tcW w:type="dxa" w:w="2664"/>
          </w:tcPr>
          <w:p>
            <w:pPr>
              <w:spacing w:after="0"/>
            </w:pPr>
            <w:r/>
            <w:r>
              <w:rPr>
                <w:b w:val="0"/>
              </w:rPr>
              <w:t>Body</w:t>
            </w:r>
          </w:p>
        </w:tc>
        <w:tc>
          <w:tcPr>
            <w:tcW w:type="dxa" w:w="6696"/>
          </w:tcPr>
          <w:p>
            <w:pPr>
              <w:spacing w:after="0"/>
            </w:pPr>
            <w:r/>
            <w:r>
              <w:rPr>
                <w:b w:val="0"/>
              </w:rPr>
              <w:t>The booking page shows current Alpine Lodge availability and rates for the selected dates. For pet-friendly rooms, group questions, or arrival questions, contact the lodge directly.</w:t>
            </w:r>
          </w:p>
        </w:tc>
      </w:tr>
      <w:tr>
        <w:tc>
          <w:tcPr>
            <w:tcW w:type="dxa" w:w="2664"/>
          </w:tcPr>
          <w:p>
            <w:pPr>
              <w:spacing w:after="0"/>
            </w:pPr>
            <w:r/>
            <w:r>
              <w:rPr>
                <w:b w:val="0"/>
              </w:rPr>
              <w:t>CTA</w:t>
            </w:r>
          </w:p>
        </w:tc>
        <w:tc>
          <w:tcPr>
            <w:tcW w:type="dxa" w:w="6696"/>
          </w:tcPr>
          <w:p>
            <w:pPr>
              <w:spacing w:after="0"/>
            </w:pPr>
            <w:r/>
            <w:r>
              <w:rPr>
                <w:b w:val="0"/>
              </w:rPr>
              <w:t>Open Booking Site</w:t>
            </w:r>
          </w:p>
        </w:tc>
      </w:tr>
    </w:tbl>
    <w:p/>
    <w:p>
      <w:pPr>
        <w:pStyle w:val="Heading1"/>
      </w:pPr>
      <w:r>
        <w:t>Crew Lodging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Crew &amp; Extended-Stay Lodging in Davis WV</w:t>
            </w:r>
          </w:p>
        </w:tc>
      </w:tr>
      <w:tr>
        <w:tc>
          <w:tcPr>
            <w:tcW w:type="dxa" w:w="2664"/>
          </w:tcPr>
          <w:p>
            <w:pPr>
              <w:spacing w:after="0"/>
            </w:pPr>
            <w:r/>
            <w:r>
              <w:rPr>
                <w:b w:val="0"/>
              </w:rPr>
              <w:t>SEO description</w:t>
            </w:r>
          </w:p>
        </w:tc>
        <w:tc>
          <w:tcPr>
            <w:tcW w:type="dxa" w:w="6696"/>
          </w:tcPr>
          <w:p>
            <w:pPr>
              <w:spacing w:after="0"/>
            </w:pPr>
            <w:r/>
            <w:r>
              <w:rPr>
                <w:b w:val="0"/>
              </w:rPr>
              <w:t>Practical Davis, WV lodging for contractors, crews, and traveling workers, with Wi-Fi, refrigerators, laundry machines, ice, and group booking options.</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Crew lodging in Davis, West Virginia</w:t>
            </w:r>
          </w:p>
        </w:tc>
      </w:tr>
      <w:tr>
        <w:tc>
          <w:tcPr>
            <w:tcW w:type="dxa" w:w="2664"/>
          </w:tcPr>
          <w:p>
            <w:pPr>
              <w:spacing w:after="0"/>
            </w:pPr>
            <w:r/>
            <w:r>
              <w:rPr>
                <w:b w:val="0"/>
              </w:rPr>
              <w:t>Headline</w:t>
            </w:r>
          </w:p>
        </w:tc>
        <w:tc>
          <w:tcPr>
            <w:tcW w:type="dxa" w:w="6696"/>
          </w:tcPr>
          <w:p>
            <w:pPr>
              <w:spacing w:after="0"/>
            </w:pPr>
            <w:r/>
            <w:r>
              <w:rPr>
                <w:b w:val="0"/>
              </w:rPr>
              <w:t>Crew rooms without the housing headache.</w:t>
            </w:r>
          </w:p>
        </w:tc>
      </w:tr>
      <w:tr>
        <w:tc>
          <w:tcPr>
            <w:tcW w:type="dxa" w:w="2664"/>
          </w:tcPr>
          <w:p>
            <w:pPr>
              <w:spacing w:after="0"/>
            </w:pPr>
            <w:r/>
            <w:r>
              <w:rPr>
                <w:b w:val="0"/>
              </w:rPr>
              <w:t>Body</w:t>
            </w:r>
          </w:p>
        </w:tc>
        <w:tc>
          <w:tcPr>
            <w:tcW w:type="dxa" w:w="6696"/>
          </w:tcPr>
          <w:p>
            <w:pPr>
              <w:spacing w:after="0"/>
            </w:pPr>
            <w:r/>
            <w:r>
              <w:rPr>
                <w:b w:val="0"/>
              </w:rPr>
              <w:t>A practical Davis base for contractors, project teams, and traveling workers who need the essentials handled between workdays.</w:t>
            </w:r>
          </w:p>
        </w:tc>
      </w:tr>
      <w:tr>
        <w:tc>
          <w:tcPr>
            <w:tcW w:type="dxa" w:w="2664"/>
          </w:tcPr>
          <w:p>
            <w:pPr>
              <w:spacing w:after="0"/>
            </w:pPr>
            <w:r/>
            <w:r>
              <w:rPr>
                <w:b w:val="0"/>
              </w:rPr>
              <w:t>Primary CTA</w:t>
            </w:r>
          </w:p>
        </w:tc>
        <w:tc>
          <w:tcPr>
            <w:tcW w:type="dxa" w:w="6696"/>
          </w:tcPr>
          <w:p>
            <w:pPr>
              <w:spacing w:after="0"/>
            </w:pPr>
            <w:r/>
            <w:r>
              <w:rPr>
                <w:b w:val="0"/>
              </w:rPr>
              <w:t>Check Live Availability</w:t>
            </w:r>
          </w:p>
        </w:tc>
      </w:tr>
      <w:tr>
        <w:tc>
          <w:tcPr>
            <w:tcW w:type="dxa" w:w="2664"/>
          </w:tcPr>
          <w:p>
            <w:pPr>
              <w:spacing w:after="0"/>
            </w:pPr>
            <w:r/>
            <w:r>
              <w:rPr>
                <w:b w:val="0"/>
              </w:rPr>
              <w:t>Secondary CTA</w:t>
            </w:r>
          </w:p>
        </w:tc>
        <w:tc>
          <w:tcPr>
            <w:tcW w:type="dxa" w:w="6696"/>
          </w:tcPr>
          <w:p>
            <w:pPr>
              <w:spacing w:after="0"/>
            </w:pPr>
            <w:r/>
            <w:r>
              <w:rPr>
                <w:b w:val="0"/>
              </w:rPr>
              <w:t>Contact The Lodge</w:t>
            </w:r>
          </w:p>
        </w:tc>
      </w:tr>
      <w:tr>
        <w:tc>
          <w:tcPr>
            <w:tcW w:type="dxa" w:w="2664"/>
          </w:tcPr>
          <w:p>
            <w:pPr>
              <w:spacing w:after="0"/>
            </w:pPr>
            <w:r/>
            <w:r>
              <w:rPr>
                <w:b w:val="0"/>
              </w:rPr>
              <w:t>Image alt text</w:t>
            </w:r>
          </w:p>
        </w:tc>
        <w:tc>
          <w:tcPr>
            <w:tcW w:type="dxa" w:w="6696"/>
          </w:tcPr>
          <w:p>
            <w:pPr>
              <w:spacing w:after="0"/>
            </w:pPr>
            <w:r/>
            <w:r>
              <w:rPr>
                <w:b w:val="0"/>
              </w:rPr>
              <w:t>Guest room at Alpine Lodge for crews working near Davis, West Virginia</w:t>
            </w:r>
          </w:p>
        </w:tc>
      </w:tr>
    </w:tbl>
    <w:p/>
    <w:p>
      <w:pPr>
        <w:pStyle w:val="Heading2"/>
      </w:pPr>
      <w:r>
        <w:t>Positioning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The short answer</w:t>
            </w:r>
          </w:p>
        </w:tc>
      </w:tr>
      <w:tr>
        <w:tc>
          <w:tcPr>
            <w:tcW w:type="dxa" w:w="2664"/>
          </w:tcPr>
          <w:p>
            <w:pPr>
              <w:spacing w:after="0"/>
            </w:pPr>
            <w:r/>
            <w:r>
              <w:rPr>
                <w:b w:val="0"/>
              </w:rPr>
              <w:t>Headline</w:t>
            </w:r>
          </w:p>
        </w:tc>
        <w:tc>
          <w:tcPr>
            <w:tcW w:type="dxa" w:w="6696"/>
          </w:tcPr>
          <w:p>
            <w:pPr>
              <w:spacing w:after="0"/>
            </w:pPr>
            <w:r/>
            <w:r>
              <w:rPr>
                <w:b w:val="0"/>
              </w:rPr>
              <w:t>Working near Davis, Thomas, Canaan Valley, or Tucker County?</w:t>
            </w:r>
          </w:p>
        </w:tc>
      </w:tr>
      <w:tr>
        <w:tc>
          <w:tcPr>
            <w:tcW w:type="dxa" w:w="2664"/>
          </w:tcPr>
          <w:p>
            <w:pPr>
              <w:spacing w:after="0"/>
            </w:pPr>
            <w:r/>
            <w:r>
              <w:rPr>
                <w:b w:val="0"/>
              </w:rPr>
              <w:t>Paragraph 1</w:t>
            </w:r>
          </w:p>
        </w:tc>
        <w:tc>
          <w:tcPr>
            <w:tcW w:type="dxa" w:w="6696"/>
          </w:tcPr>
          <w:p>
            <w:pPr>
              <w:spacing w:after="0"/>
            </w:pPr>
            <w:r/>
            <w:r>
              <w:rPr>
                <w:b w:val="0"/>
              </w:rPr>
              <w:t>Alpine Lodge gives crews a straightforward place to stay between workdays. Rooms include the practical basics workers use, and the lodge can discuss group booking options by phone.</w:t>
            </w:r>
          </w:p>
        </w:tc>
      </w:tr>
      <w:tr>
        <w:tc>
          <w:tcPr>
            <w:tcW w:type="dxa" w:w="2664"/>
          </w:tcPr>
          <w:p>
            <w:pPr>
              <w:spacing w:after="0"/>
            </w:pPr>
            <w:r/>
            <w:r>
              <w:rPr>
                <w:b w:val="0"/>
              </w:rPr>
              <w:t>Paragraph 2</w:t>
            </w:r>
          </w:p>
        </w:tc>
        <w:tc>
          <w:tcPr>
            <w:tcW w:type="dxa" w:w="6696"/>
          </w:tcPr>
          <w:p>
            <w:pPr>
              <w:spacing w:after="0"/>
            </w:pPr>
            <w:r/>
            <w:r>
              <w:rPr>
                <w:b w:val="0"/>
              </w:rPr>
              <w:t>Public room rates start at $99 on select dates. Current rates, room types, and availability depend on the dates and should be confirmed through direct booking or with the lodge.</w:t>
            </w:r>
          </w:p>
        </w:tc>
      </w:tr>
    </w:tbl>
    <w:p/>
    <w:p>
      <w:pPr>
        <w:pStyle w:val="Heading2"/>
      </w:pPr>
      <w:r>
        <w:t>Useful Amenities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Useful between shifts</w:t>
            </w:r>
          </w:p>
        </w:tc>
      </w:tr>
      <w:tr>
        <w:tc>
          <w:tcPr>
            <w:tcW w:type="dxa" w:w="2664"/>
          </w:tcPr>
          <w:p>
            <w:pPr>
              <w:spacing w:after="0"/>
            </w:pPr>
            <w:r/>
            <w:r>
              <w:rPr>
                <w:b w:val="0"/>
              </w:rPr>
              <w:t>Headline</w:t>
            </w:r>
          </w:p>
        </w:tc>
        <w:tc>
          <w:tcPr>
            <w:tcW w:type="dxa" w:w="6696"/>
          </w:tcPr>
          <w:p>
            <w:pPr>
              <w:spacing w:after="0"/>
            </w:pPr>
            <w:r/>
            <w:r>
              <w:rPr>
                <w:b w:val="0"/>
              </w:rPr>
              <w:t>The work-stay basics are already here.</w:t>
            </w:r>
          </w:p>
        </w:tc>
      </w:tr>
      <w:tr>
        <w:tc>
          <w:tcPr>
            <w:tcW w:type="dxa" w:w="2664"/>
          </w:tcPr>
          <w:p>
            <w:pPr>
              <w:spacing w:after="0"/>
            </w:pPr>
            <w:r/>
            <w:r>
              <w:rPr>
                <w:b w:val="0"/>
              </w:rPr>
              <w:t>Body</w:t>
            </w:r>
          </w:p>
        </w:tc>
        <w:tc>
          <w:tcPr>
            <w:tcW w:type="dxa" w:w="6696"/>
          </w:tcPr>
          <w:p>
            <w:pPr>
              <w:spacing w:after="0"/>
            </w:pPr>
            <w:r/>
            <w:r>
              <w:rPr>
                <w:b w:val="0"/>
              </w:rPr>
              <w:t>A private room, a place to keep food and drinks cold, and simple property amenities for resetting after the workday.</w:t>
            </w:r>
          </w:p>
        </w:tc>
      </w:tr>
      <w:tr>
        <w:tc>
          <w:tcPr>
            <w:tcW w:type="dxa" w:w="2664"/>
          </w:tcPr>
          <w:p>
            <w:pPr>
              <w:spacing w:after="0"/>
            </w:pPr>
            <w:r/>
            <w:r>
              <w:rPr>
                <w:b w:val="0"/>
              </w:rPr>
              <w:t>Amenities</w:t>
            </w:r>
          </w:p>
        </w:tc>
        <w:tc>
          <w:tcPr>
            <w:tcW w:type="dxa" w:w="6696"/>
          </w:tcPr>
          <w:p>
            <w:pPr>
              <w:spacing w:after="0"/>
            </w:pPr>
            <w:r/>
            <w:r>
              <w:rPr>
                <w:b w:val="0"/>
              </w:rPr>
              <w:t>Free Wi-Fi; In-room refrigerator; Private bathroom; Laundry machines; Ice machine; Irons and ironing boards; Flat-screen TV and DirecTV; Group booking options by phone</w:t>
            </w:r>
          </w:p>
        </w:tc>
      </w:tr>
    </w:tbl>
    <w:p/>
    <w:p>
      <w:pPr>
        <w:pStyle w:val="Heading2"/>
      </w:pPr>
      <w:r>
        <w:t>Group Booking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Booking several rooms?</w:t>
            </w:r>
          </w:p>
        </w:tc>
      </w:tr>
      <w:tr>
        <w:tc>
          <w:tcPr>
            <w:tcW w:type="dxa" w:w="2664"/>
          </w:tcPr>
          <w:p>
            <w:pPr>
              <w:spacing w:after="0"/>
            </w:pPr>
            <w:r/>
            <w:r>
              <w:rPr>
                <w:b w:val="0"/>
              </w:rPr>
              <w:t>Headline</w:t>
            </w:r>
          </w:p>
        </w:tc>
        <w:tc>
          <w:tcPr>
            <w:tcW w:type="dxa" w:w="6696"/>
          </w:tcPr>
          <w:p>
            <w:pPr>
              <w:spacing w:after="0"/>
            </w:pPr>
            <w:r/>
            <w:r>
              <w:rPr>
                <w:b w:val="0"/>
              </w:rPr>
              <w:t>Call with the dates, room count, and expected length of stay.</w:t>
            </w:r>
          </w:p>
        </w:tc>
      </w:tr>
      <w:tr>
        <w:tc>
          <w:tcPr>
            <w:tcW w:type="dxa" w:w="2664"/>
          </w:tcPr>
          <w:p>
            <w:pPr>
              <w:spacing w:after="0"/>
            </w:pPr>
            <w:r/>
            <w:r>
              <w:rPr>
                <w:b w:val="0"/>
              </w:rPr>
              <w:t>Body</w:t>
            </w:r>
          </w:p>
        </w:tc>
        <w:tc>
          <w:tcPr>
            <w:tcW w:type="dxa" w:w="6696"/>
          </w:tcPr>
          <w:p>
            <w:pPr>
              <w:spacing w:after="0"/>
            </w:pPr>
            <w:r/>
            <w:r>
              <w:rPr>
                <w:b w:val="0"/>
              </w:rPr>
              <w:t>The lodge can confirm current availability and discuss group booking options. For a single room, the direct booking page is the fastest way to see live rates.</w:t>
            </w:r>
          </w:p>
        </w:tc>
      </w:tr>
      <w:tr>
        <w:tc>
          <w:tcPr>
            <w:tcW w:type="dxa" w:w="2664"/>
          </w:tcPr>
          <w:p>
            <w:pPr>
              <w:spacing w:after="0"/>
            </w:pPr>
            <w:r/>
            <w:r>
              <w:rPr>
                <w:b w:val="0"/>
              </w:rPr>
              <w:t>CTA 1</w:t>
            </w:r>
          </w:p>
        </w:tc>
        <w:tc>
          <w:tcPr>
            <w:tcW w:type="dxa" w:w="6696"/>
          </w:tcPr>
          <w:p>
            <w:pPr>
              <w:spacing w:after="0"/>
            </w:pPr>
            <w:r/>
            <w:r>
              <w:rPr>
                <w:b w:val="0"/>
              </w:rPr>
              <w:t>Call The Lodge</w:t>
            </w:r>
          </w:p>
        </w:tc>
      </w:tr>
      <w:tr>
        <w:tc>
          <w:tcPr>
            <w:tcW w:type="dxa" w:w="2664"/>
          </w:tcPr>
          <w:p>
            <w:pPr>
              <w:spacing w:after="0"/>
            </w:pPr>
            <w:r/>
            <w:r>
              <w:rPr>
                <w:b w:val="0"/>
              </w:rPr>
              <w:t>CTA 2</w:t>
            </w:r>
          </w:p>
        </w:tc>
        <w:tc>
          <w:tcPr>
            <w:tcW w:type="dxa" w:w="6696"/>
          </w:tcPr>
          <w:p>
            <w:pPr>
              <w:spacing w:after="0"/>
            </w:pPr>
            <w:r/>
            <w:r>
              <w:rPr>
                <w:b w:val="0"/>
              </w:rPr>
              <w:t>Check Live Rates</w:t>
            </w:r>
          </w:p>
        </w:tc>
      </w:tr>
    </w:tbl>
    <w:p/>
    <w:p>
      <w:pPr>
        <w:pStyle w:val="Heading2"/>
      </w:pPr>
      <w:r>
        <w:t>Business Traveler Review</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5/5 Google review from a business traveler</w:t>
            </w:r>
          </w:p>
        </w:tc>
      </w:tr>
      <w:tr>
        <w:tc>
          <w:tcPr>
            <w:tcW w:type="dxa" w:w="2664"/>
          </w:tcPr>
          <w:p>
            <w:pPr>
              <w:spacing w:after="0"/>
            </w:pPr>
            <w:r/>
            <w:r>
              <w:rPr>
                <w:b w:val="0"/>
              </w:rPr>
              <w:t>Headline</w:t>
            </w:r>
          </w:p>
        </w:tc>
        <w:tc>
          <w:tcPr>
            <w:tcW w:type="dxa" w:w="6696"/>
          </w:tcPr>
          <w:p>
            <w:pPr>
              <w:spacing w:after="0"/>
            </w:pPr>
            <w:r/>
            <w:r>
              <w:rPr>
                <w:b w:val="0"/>
              </w:rPr>
              <w:t>A work stay described as quiet and a great value.</w:t>
            </w:r>
          </w:p>
        </w:tc>
      </w:tr>
      <w:tr>
        <w:tc>
          <w:tcPr>
            <w:tcW w:type="dxa" w:w="2664"/>
          </w:tcPr>
          <w:p>
            <w:pPr>
              <w:spacing w:after="0"/>
            </w:pPr>
            <w:r/>
            <w:r>
              <w:rPr>
                <w:b w:val="0"/>
              </w:rPr>
              <w:t>Body</w:t>
            </w:r>
          </w:p>
        </w:tc>
        <w:tc>
          <w:tcPr>
            <w:tcW w:type="dxa" w:w="6696"/>
          </w:tcPr>
          <w:p>
            <w:pPr>
              <w:spacing w:after="0"/>
            </w:pPr>
            <w:r/>
            <w:r>
              <w:rPr>
                <w:b w:val="0"/>
              </w:rPr>
              <w:t>The reviewer had planned a two-week stay for work before the job was cut short.</w:t>
            </w:r>
          </w:p>
        </w:tc>
      </w:tr>
      <w:tr>
        <w:tc>
          <w:tcPr>
            <w:tcW w:type="dxa" w:w="2664"/>
          </w:tcPr>
          <w:p>
            <w:pPr>
              <w:spacing w:after="0"/>
            </w:pPr>
            <w:r/>
            <w:r>
              <w:rPr>
                <w:b w:val="0"/>
              </w:rPr>
              <w:t>Review</w:t>
            </w:r>
          </w:p>
        </w:tc>
        <w:tc>
          <w:tcPr>
            <w:tcW w:type="dxa" w:w="6696"/>
          </w:tcPr>
          <w:p>
            <w:pPr>
              <w:spacing w:after="0"/>
            </w:pPr>
            <w:r/>
            <w:r>
              <w:rPr>
                <w:b w:val="0"/>
              </w:rPr>
              <w:t>This place was wonderful.</w:t>
            </w:r>
          </w:p>
        </w:tc>
      </w:tr>
      <w:tr>
        <w:tc>
          <w:tcPr>
            <w:tcW w:type="dxa" w:w="2664"/>
          </w:tcPr>
          <w:p>
            <w:pPr>
              <w:spacing w:after="0"/>
            </w:pPr>
            <w:r/>
            <w:r>
              <w:rPr>
                <w:b w:val="0"/>
              </w:rPr>
              <w:t>Reviewer</w:t>
            </w:r>
          </w:p>
        </w:tc>
        <w:tc>
          <w:tcPr>
            <w:tcW w:type="dxa" w:w="6696"/>
          </w:tcPr>
          <w:p>
            <w:pPr>
              <w:spacing w:after="0"/>
            </w:pPr>
            <w:r/>
            <w:r>
              <w:rPr>
                <w:b w:val="0"/>
              </w:rPr>
              <w:t>Bill Barowsky — 5/5 Google review</w:t>
            </w:r>
          </w:p>
        </w:tc>
      </w:tr>
    </w:tbl>
    <w:p/>
    <w:p>
      <w:pPr>
        <w:pStyle w:val="Heading2"/>
      </w:pPr>
      <w:r>
        <w:t>Crew Stay FAQ</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Does Alpine Lodge accommodate contractors and work crews?</w:t>
            </w:r>
          </w:p>
        </w:tc>
        <w:tc>
          <w:tcPr>
            <w:tcW w:type="dxa" w:w="6696"/>
          </w:tcPr>
          <w:p>
            <w:pPr>
              <w:spacing w:after="0"/>
            </w:pPr>
            <w:r/>
            <w:r>
              <w:rPr>
                <w:b w:val="0"/>
              </w:rPr>
              <w:t>Yes. Contractors, crews, and traveling workers can call Alpine Lodge to discuss room availability and group booking options for work in the Davis and Tucker County area.</w:t>
            </w:r>
          </w:p>
        </w:tc>
      </w:tr>
      <w:tr>
        <w:tc>
          <w:tcPr>
            <w:tcW w:type="dxa" w:w="2664"/>
          </w:tcPr>
          <w:p>
            <w:pPr>
              <w:spacing w:after="0"/>
            </w:pPr>
            <w:r/>
            <w:r>
              <w:rPr>
                <w:b w:val="0"/>
              </w:rPr>
              <w:t>What room amenities are useful for a longer work stay?</w:t>
            </w:r>
          </w:p>
        </w:tc>
        <w:tc>
          <w:tcPr>
            <w:tcW w:type="dxa" w:w="6696"/>
          </w:tcPr>
          <w:p>
            <w:pPr>
              <w:spacing w:after="0"/>
            </w:pPr>
            <w:r/>
            <w:r>
              <w:rPr>
                <w:b w:val="0"/>
              </w:rPr>
              <w:t>Rooms include free Wi-Fi, a refrigerator, private bathroom, flat-screen TV, and DirecTV. The property also has laundry machines, an ice machine, and irons and ironing boards.</w:t>
            </w:r>
          </w:p>
        </w:tc>
      </w:tr>
      <w:tr>
        <w:tc>
          <w:tcPr>
            <w:tcW w:type="dxa" w:w="2664"/>
          </w:tcPr>
          <w:p>
            <w:pPr>
              <w:spacing w:after="0"/>
            </w:pPr>
            <w:r/>
            <w:r>
              <w:rPr>
                <w:b w:val="0"/>
              </w:rPr>
              <w:t>Are special group rates available for crews?</w:t>
            </w:r>
          </w:p>
        </w:tc>
        <w:tc>
          <w:tcPr>
            <w:tcW w:type="dxa" w:w="6696"/>
          </w:tcPr>
          <w:p>
            <w:pPr>
              <w:spacing w:after="0"/>
            </w:pPr>
            <w:r/>
            <w:r>
              <w:rPr>
                <w:b w:val="0"/>
              </w:rPr>
              <w:t>Group booking options are available. Call Alpine Lodge with the work dates, number of rooms, and expected length of stay to discuss current options.</w:t>
            </w:r>
          </w:p>
        </w:tc>
      </w:tr>
      <w:tr>
        <w:tc>
          <w:tcPr>
            <w:tcW w:type="dxa" w:w="2664"/>
          </w:tcPr>
          <w:p>
            <w:pPr>
              <w:spacing w:after="0"/>
            </w:pPr>
            <w:r/>
            <w:r>
              <w:rPr>
                <w:b w:val="0"/>
              </w:rPr>
              <w:t>How do I check current rates and availability?</w:t>
            </w:r>
          </w:p>
        </w:tc>
        <w:tc>
          <w:tcPr>
            <w:tcW w:type="dxa" w:w="6696"/>
          </w:tcPr>
          <w:p>
            <w:pPr>
              <w:spacing w:after="0"/>
            </w:pPr>
            <w:r/>
            <w:r>
              <w:rPr>
                <w:b w:val="0"/>
              </w:rPr>
              <w:t>Use the direct Cloudbeds booking page for live public rates and availability, or call Alpine Lodge to discuss a multi-room crew stay.</w:t>
            </w:r>
          </w:p>
        </w:tc>
      </w:tr>
    </w:tbl>
    <w:p/>
    <w:p>
      <w:pPr>
        <w:pStyle w:val="Heading1"/>
      </w:pPr>
      <w:r>
        <w:t>Knowledge Catalog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Knowledge Catalog</w:t>
            </w:r>
          </w:p>
        </w:tc>
      </w:tr>
      <w:tr>
        <w:tc>
          <w:tcPr>
            <w:tcW w:type="dxa" w:w="2664"/>
          </w:tcPr>
          <w:p>
            <w:pPr>
              <w:spacing w:after="0"/>
            </w:pPr>
            <w:r/>
            <w:r>
              <w:rPr>
                <w:b w:val="0"/>
              </w:rPr>
              <w:t>SEO description</w:t>
            </w:r>
          </w:p>
        </w:tc>
        <w:tc>
          <w:tcPr>
            <w:tcW w:type="dxa" w:w="6696"/>
          </w:tcPr>
          <w:p>
            <w:pPr>
              <w:spacing w:after="0"/>
            </w:pPr>
            <w:r/>
            <w:r>
              <w:rPr>
                <w:b w:val="0"/>
              </w:rPr>
              <w:t>Structured Alpine Lodge lodging, rate, amenity, policy, FAQ, and Davis WV trip-planning knowledge for guests, search engines, and AI tools.</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Agent-readable lodge knowledge</w:t>
            </w:r>
          </w:p>
        </w:tc>
      </w:tr>
      <w:tr>
        <w:tc>
          <w:tcPr>
            <w:tcW w:type="dxa" w:w="2664"/>
          </w:tcPr>
          <w:p>
            <w:pPr>
              <w:spacing w:after="0"/>
            </w:pPr>
            <w:r/>
            <w:r>
              <w:rPr>
                <w:b w:val="0"/>
              </w:rPr>
              <w:t>Headline</w:t>
            </w:r>
          </w:p>
        </w:tc>
        <w:tc>
          <w:tcPr>
            <w:tcW w:type="dxa" w:w="6696"/>
          </w:tcPr>
          <w:p>
            <w:pPr>
              <w:spacing w:after="0"/>
            </w:pPr>
            <w:r/>
            <w:r>
              <w:rPr>
                <w:b w:val="0"/>
              </w:rPr>
              <w:t>Alpine Lodge Knowledge Catalog</w:t>
            </w:r>
          </w:p>
        </w:tc>
      </w:tr>
      <w:tr>
        <w:tc>
          <w:tcPr>
            <w:tcW w:type="dxa" w:w="2664"/>
          </w:tcPr>
          <w:p>
            <w:pPr>
              <w:spacing w:after="0"/>
            </w:pPr>
            <w:r/>
            <w:r>
              <w:rPr>
                <w:b w:val="0"/>
              </w:rPr>
              <w:t>Body</w:t>
            </w:r>
          </w:p>
        </w:tc>
        <w:tc>
          <w:tcPr>
            <w:tcW w:type="dxa" w:w="6696"/>
          </w:tcPr>
          <w:p>
            <w:pPr>
              <w:spacing w:after="0"/>
            </w:pPr>
            <w:r/>
            <w:r>
              <w:rPr>
                <w:b w:val="0"/>
              </w:rPr>
              <w:t>A structured source of truth for rooms, rate guidance, amenities, nearby attractions, pet-friendly lodging, policies, FAQs, and Davis trip planning.</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View Rate Guidance</w:t>
            </w:r>
          </w:p>
        </w:tc>
      </w:tr>
      <w:tr>
        <w:tc>
          <w:tcPr>
            <w:tcW w:type="dxa" w:w="2664"/>
          </w:tcPr>
          <w:p>
            <w:pPr>
              <w:spacing w:after="0"/>
            </w:pPr>
            <w:r/>
            <w:r>
              <w:rPr>
                <w:b w:val="0"/>
              </w:rPr>
              <w:t>Image alt text</w:t>
            </w:r>
          </w:p>
        </w:tc>
        <w:tc>
          <w:tcPr>
            <w:tcW w:type="dxa" w:w="6696"/>
          </w:tcPr>
          <w:p>
            <w:pPr>
              <w:spacing w:after="0"/>
            </w:pPr>
            <w:r/>
            <w:r>
              <w:rPr>
                <w:b w:val="0"/>
              </w:rPr>
              <w:t>Alpine Lodge exterior in Davis, West Virginia</w:t>
            </w:r>
          </w:p>
        </w:tc>
      </w:tr>
    </w:tbl>
    <w:p/>
    <w:p>
      <w:pPr>
        <w:pStyle w:val="Heading2"/>
      </w:pPr>
      <w:r>
        <w:t>Catalog Explanation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What this catalog does</w:t>
            </w:r>
          </w:p>
        </w:tc>
      </w:tr>
      <w:tr>
        <w:tc>
          <w:tcPr>
            <w:tcW w:type="dxa" w:w="2664"/>
          </w:tcPr>
          <w:p>
            <w:pPr>
              <w:spacing w:after="0"/>
            </w:pPr>
            <w:r/>
            <w:r>
              <w:rPr>
                <w:b w:val="0"/>
              </w:rPr>
              <w:t>Headline</w:t>
            </w:r>
          </w:p>
        </w:tc>
        <w:tc>
          <w:tcPr>
            <w:tcW w:type="dxa" w:w="6696"/>
          </w:tcPr>
          <w:p>
            <w:pPr>
              <w:spacing w:after="0"/>
            </w:pPr>
            <w:r/>
            <w:r>
              <w:rPr>
                <w:b w:val="0"/>
              </w:rPr>
              <w:t>It helps people and AI systems understand the lodge without guessing.</w:t>
            </w:r>
          </w:p>
        </w:tc>
      </w:tr>
      <w:tr>
        <w:tc>
          <w:tcPr>
            <w:tcW w:type="dxa" w:w="2664"/>
          </w:tcPr>
          <w:p>
            <w:pPr>
              <w:spacing w:after="0"/>
            </w:pPr>
            <w:r/>
            <w:r>
              <w:rPr>
                <w:b w:val="0"/>
              </w:rPr>
              <w:t>Paragraph 1</w:t>
            </w:r>
          </w:p>
        </w:tc>
        <w:tc>
          <w:tcPr>
            <w:tcW w:type="dxa" w:w="6696"/>
          </w:tcPr>
          <w:p>
            <w:pPr>
              <w:spacing w:after="0"/>
            </w:pPr>
            <w:r/>
            <w:r>
              <w:rPr>
                <w:b w:val="0"/>
              </w:rPr>
              <w:t>A practical, fair-priced Davis, WV basecamp for Blackwater Falls, Canaan Valley, Timberline Mountain, White Grass, Thomas, Dolly Sods, hiking, skiing, food, music, and low-cost mountain weekends.</w:t>
            </w:r>
          </w:p>
        </w:tc>
      </w:tr>
      <w:tr>
        <w:tc>
          <w:tcPr>
            <w:tcW w:type="dxa" w:w="2664"/>
          </w:tcPr>
          <w:p>
            <w:pPr>
              <w:spacing w:after="0"/>
            </w:pPr>
            <w:r/>
            <w:r>
              <w:rPr>
                <w:b w:val="0"/>
              </w:rPr>
              <w:t>Paragraph 2</w:t>
            </w:r>
          </w:p>
        </w:tc>
        <w:tc>
          <w:tcPr>
            <w:tcW w:type="dxa" w:w="6696"/>
          </w:tcPr>
          <w:p>
            <w:pPr>
              <w:spacing w:after="0"/>
            </w:pPr>
            <w:r/>
            <w:r>
              <w:rPr>
                <w:b w:val="0"/>
              </w:rPr>
              <w:t>The catalog does not replace the website design. It gives the site a clearer structured layer for search, AI answer engines, trip planners, and future content updates.</w:t>
            </w:r>
          </w:p>
        </w:tc>
      </w:tr>
      <w:tr>
        <w:tc>
          <w:tcPr>
            <w:tcW w:type="dxa" w:w="2664"/>
          </w:tcPr>
          <w:p>
            <w:pPr>
              <w:spacing w:after="0"/>
            </w:pPr>
            <w:r/>
            <w:r>
              <w:rPr>
                <w:b w:val="0"/>
              </w:rPr>
              <w:t>Freshness note</w:t>
            </w:r>
          </w:p>
        </w:tc>
        <w:tc>
          <w:tcPr>
            <w:tcW w:type="dxa" w:w="6696"/>
          </w:tcPr>
          <w:p>
            <w:pPr>
              <w:spacing w:after="0"/>
            </w:pPr>
            <w:r/>
            <w:r>
              <w:rPr>
                <w:b w:val="0"/>
              </w:rPr>
              <w:t>Catalog last updated: 2026-07-10.</w:t>
            </w:r>
          </w:p>
        </w:tc>
      </w:tr>
    </w:tbl>
    <w:p/>
    <w:p>
      <w:pPr>
        <w:pStyle w:val="Heading2"/>
      </w:pPr>
      <w:r>
        <w:t>Catalog Sections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Catalog sections</w:t>
            </w:r>
          </w:p>
        </w:tc>
      </w:tr>
      <w:tr>
        <w:tc>
          <w:tcPr>
            <w:tcW w:type="dxa" w:w="2664"/>
          </w:tcPr>
          <w:p>
            <w:pPr>
              <w:spacing w:after="0"/>
            </w:pPr>
            <w:r/>
            <w:r>
              <w:rPr>
                <w:b w:val="0"/>
              </w:rPr>
              <w:t>Headline</w:t>
            </w:r>
          </w:p>
        </w:tc>
        <w:tc>
          <w:tcPr>
            <w:tcW w:type="dxa" w:w="6696"/>
          </w:tcPr>
          <w:p>
            <w:pPr>
              <w:spacing w:after="0"/>
            </w:pPr>
            <w:r/>
            <w:r>
              <w:rPr>
                <w:b w:val="0"/>
              </w:rPr>
              <w:t>The core lodging facts are now grouped into machine-readable categories.</w:t>
            </w:r>
          </w:p>
        </w:tc>
      </w:tr>
      <w:tr>
        <w:tc>
          <w:tcPr>
            <w:tcW w:type="dxa" w:w="2664"/>
          </w:tcPr>
          <w:p>
            <w:pPr>
              <w:spacing w:after="0"/>
            </w:pPr>
            <w:r/>
            <w:r>
              <w:rPr>
                <w:b w:val="0"/>
              </w:rPr>
              <w:t>Body</w:t>
            </w:r>
          </w:p>
        </w:tc>
        <w:tc>
          <w:tcPr>
            <w:tcW w:type="dxa" w:w="6696"/>
          </w:tcPr>
          <w:p>
            <w:pPr>
              <w:spacing w:after="0"/>
            </w:pPr>
            <w:r/>
            <w:r>
              <w:rPr>
                <w:b w:val="0"/>
              </w:rPr>
              <w:t>These are the facts guests tend to ask for before they book: room basics, rate guidance, activities, policies, and current-source guardrails.</w:t>
            </w:r>
          </w:p>
        </w:tc>
      </w:tr>
      <w:tr>
        <w:tc>
          <w:tcPr>
            <w:tcW w:type="dxa" w:w="2664"/>
          </w:tcPr>
          <w:p>
            <w:pPr>
              <w:spacing w:after="0"/>
            </w:pPr>
            <w:r/>
            <w:r>
              <w:rPr>
                <w:b w:val="0"/>
              </w:rPr>
              <w:t>Davis, WV lodging</w:t>
            </w:r>
          </w:p>
        </w:tc>
        <w:tc>
          <w:tcPr>
            <w:tcW w:type="dxa" w:w="6696"/>
          </w:tcPr>
          <w:p>
            <w:pPr>
              <w:spacing w:after="0"/>
            </w:pPr>
            <w:r/>
            <w:r>
              <w:rPr>
                <w:b w:val="0"/>
              </w:rPr>
              <w:t>Practical Alpine Lodge rooms in Davis, West Virginia for travelers visiting Blackwater Falls, Canaan Valley, Timberline Mountain, White Grass, Thomas, Dolly Sods, and Tucker County. CTA: Related page</w:t>
            </w:r>
          </w:p>
        </w:tc>
      </w:tr>
      <w:tr>
        <w:tc>
          <w:tcPr>
            <w:tcW w:type="dxa" w:w="2664"/>
          </w:tcPr>
          <w:p>
            <w:pPr>
              <w:spacing w:after="0"/>
            </w:pPr>
            <w:r/>
            <w:r>
              <w:rPr>
                <w:b w:val="0"/>
              </w:rPr>
              <w:t>Crew and longer work-stay lodging</w:t>
            </w:r>
          </w:p>
        </w:tc>
        <w:tc>
          <w:tcPr>
            <w:tcW w:type="dxa" w:w="6696"/>
          </w:tcPr>
          <w:p>
            <w:pPr>
              <w:spacing w:after="0"/>
            </w:pPr>
            <w:r/>
            <w:r>
              <w:rPr>
                <w:b w:val="0"/>
              </w:rPr>
              <w:t>Practical Davis, West Virginia rooms for contractors, crews, project teams, and traveling workers who need lodging between workdays in the Davis and Tucker County area. CTA: Related page</w:t>
            </w:r>
          </w:p>
        </w:tc>
      </w:tr>
      <w:tr>
        <w:tc>
          <w:tcPr>
            <w:tcW w:type="dxa" w:w="2664"/>
          </w:tcPr>
          <w:p>
            <w:pPr>
              <w:spacing w:after="0"/>
            </w:pPr>
            <w:r/>
            <w:r>
              <w:rPr>
                <w:b w:val="0"/>
              </w:rPr>
              <w:t>Pet-friendly lodging</w:t>
            </w:r>
          </w:p>
        </w:tc>
        <w:tc>
          <w:tcPr>
            <w:tcW w:type="dxa" w:w="6696"/>
          </w:tcPr>
          <w:p>
            <w:pPr>
              <w:spacing w:after="0"/>
            </w:pPr>
            <w:r/>
            <w:r>
              <w:rPr>
                <w:b w:val="0"/>
              </w:rPr>
              <w:t>Designated pet-friendly rooms are available for Davis, WV travelers bringing a dog to Blackwater Falls, Canaan Valley, Thomas, or nearby trails. CTA: Related page</w:t>
            </w:r>
          </w:p>
        </w:tc>
      </w:tr>
      <w:tr>
        <w:tc>
          <w:tcPr>
            <w:tcW w:type="dxa" w:w="2664"/>
          </w:tcPr>
          <w:p>
            <w:pPr>
              <w:spacing w:after="0"/>
            </w:pPr>
            <w:r/>
            <w:r>
              <w:rPr>
                <w:b w:val="0"/>
              </w:rPr>
              <w:t>Outdoor and local experience basecamp</w:t>
            </w:r>
          </w:p>
        </w:tc>
        <w:tc>
          <w:tcPr>
            <w:tcW w:type="dxa" w:w="6696"/>
          </w:tcPr>
          <w:p>
            <w:pPr>
              <w:spacing w:after="0"/>
            </w:pPr>
            <w:r/>
            <w:r>
              <w:rPr>
                <w:b w:val="0"/>
              </w:rPr>
              <w:t>Alpine Lodge positions Davis as the center point for Blackwater Falls, Canaan Valley, Timberline Mountain, White Grass, Thomas, hiking, skiing, food, music, and scenic drives. CTA: Related page</w:t>
            </w:r>
          </w:p>
        </w:tc>
      </w:tr>
    </w:tbl>
    <w:p/>
    <w:p>
      <w:pPr>
        <w:pStyle w:val="Heading2"/>
      </w:pPr>
      <w:r>
        <w:t>Rate Guidance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Rate guidance</w:t>
            </w:r>
          </w:p>
        </w:tc>
      </w:tr>
      <w:tr>
        <w:tc>
          <w:tcPr>
            <w:tcW w:type="dxa" w:w="2664"/>
          </w:tcPr>
          <w:p>
            <w:pPr>
              <w:spacing w:after="0"/>
            </w:pPr>
            <w:r/>
            <w:r>
              <w:rPr>
                <w:b w:val="0"/>
              </w:rPr>
              <w:t>Headline</w:t>
            </w:r>
          </w:p>
        </w:tc>
        <w:tc>
          <w:tcPr>
            <w:tcW w:type="dxa" w:w="6696"/>
          </w:tcPr>
          <w:p>
            <w:pPr>
              <w:spacing w:after="0"/>
            </w:pPr>
            <w:r/>
            <w:r>
              <w:rPr>
                <w:b w:val="0"/>
              </w:rPr>
              <w:t>Rates are explained clearly, but live pricing stays in the booking engine.</w:t>
            </w:r>
          </w:p>
        </w:tc>
      </w:tr>
      <w:tr>
        <w:tc>
          <w:tcPr>
            <w:tcW w:type="dxa" w:w="2664"/>
          </w:tcPr>
          <w:p>
            <w:pPr>
              <w:spacing w:after="0"/>
            </w:pPr>
            <w:r/>
            <w:r>
              <w:rPr>
                <w:b w:val="0"/>
              </w:rPr>
              <w:t>Body</w:t>
            </w:r>
          </w:p>
        </w:tc>
        <w:tc>
          <w:tcPr>
            <w:tcW w:type="dxa" w:w="6696"/>
          </w:tcPr>
          <w:p>
            <w:pPr>
              <w:spacing w:after="0"/>
            </w:pPr>
            <w:r/>
            <w:r>
              <w:rPr>
                <w:b w:val="0"/>
              </w:rPr>
              <w:t>The catalog keeps the public price signal clear while preventing stale or invented rate details.</w:t>
            </w:r>
          </w:p>
        </w:tc>
      </w:tr>
      <w:tr>
        <w:tc>
          <w:tcPr>
            <w:tcW w:type="dxa" w:w="2664"/>
          </w:tcPr>
          <w:p>
            <w:pPr>
              <w:spacing w:after="0"/>
            </w:pPr>
            <w:r/>
            <w:r>
              <w:rPr>
                <w:b w:val="0"/>
              </w:rPr>
              <w:t>Rooms from $99 on select dates</w:t>
            </w:r>
          </w:p>
        </w:tc>
        <w:tc>
          <w:tcPr>
            <w:tcW w:type="dxa" w:w="6696"/>
          </w:tcPr>
          <w:p>
            <w:pPr>
              <w:spacing w:after="0"/>
            </w:pPr>
            <w:r/>
            <w:r>
              <w:rPr>
                <w:b w:val="0"/>
              </w:rPr>
              <w:t>Alpine Lodge advertises rooms from $99 on select dates. Current rates, room types, and availability should always be confirmed through the direct Cloudbeds booking link before the guest commits.</w:t>
            </w:r>
          </w:p>
        </w:tc>
      </w:tr>
      <w:tr>
        <w:tc>
          <w:tcPr>
            <w:tcW w:type="dxa" w:w="2664"/>
          </w:tcPr>
          <w:p>
            <w:pPr>
              <w:spacing w:after="0"/>
            </w:pPr>
            <w:r/>
            <w:r>
              <w:rPr>
                <w:b w:val="0"/>
              </w:rPr>
              <w:t>Direct booking</w:t>
            </w:r>
          </w:p>
        </w:tc>
        <w:tc>
          <w:tcPr>
            <w:tcW w:type="dxa" w:w="6696"/>
          </w:tcPr>
          <w:p>
            <w:pPr>
              <w:spacing w:after="0"/>
            </w:pPr>
            <w:r/>
            <w:r>
              <w:rPr>
                <w:b w:val="0"/>
              </w:rPr>
              <w:t>The fastest way to check Alpine Lodge rates and availability is the direct Cloudbeds reservation page. Guests should use the booking page for current rates instead of relying on older screenshots, old search snippets, or third-party summaries.</w:t>
            </w:r>
          </w:p>
        </w:tc>
      </w:tr>
    </w:tbl>
    <w:p/>
    <w:p>
      <w:pPr>
        <w:pStyle w:val="Heading2"/>
      </w:pPr>
      <w:r>
        <w:t>Policy Facts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Policy facts</w:t>
            </w:r>
          </w:p>
        </w:tc>
      </w:tr>
      <w:tr>
        <w:tc>
          <w:tcPr>
            <w:tcW w:type="dxa" w:w="2664"/>
          </w:tcPr>
          <w:p>
            <w:pPr>
              <w:spacing w:after="0"/>
            </w:pPr>
            <w:r/>
            <w:r>
              <w:rPr>
                <w:b w:val="0"/>
              </w:rPr>
              <w:t>Headline</w:t>
            </w:r>
          </w:p>
        </w:tc>
        <w:tc>
          <w:tcPr>
            <w:tcW w:type="dxa" w:w="6696"/>
          </w:tcPr>
          <w:p>
            <w:pPr>
              <w:spacing w:after="0"/>
            </w:pPr>
            <w:r/>
            <w:r>
              <w:rPr>
                <w:b w:val="0"/>
              </w:rPr>
              <w:t>Guest policies are grouped where answer engines can find them.</w:t>
            </w:r>
          </w:p>
        </w:tc>
      </w:tr>
      <w:tr>
        <w:tc>
          <w:tcPr>
            <w:tcW w:type="dxa" w:w="2664"/>
          </w:tcPr>
          <w:p>
            <w:pPr>
              <w:spacing w:after="0"/>
            </w:pPr>
            <w:r/>
            <w:r>
              <w:rPr>
                <w:b w:val="0"/>
              </w:rPr>
              <w:t>Body</w:t>
            </w:r>
          </w:p>
        </w:tc>
        <w:tc>
          <w:tcPr>
            <w:tcW w:type="dxa" w:w="6696"/>
          </w:tcPr>
          <w:p>
            <w:pPr>
              <w:spacing w:after="0"/>
            </w:pPr>
            <w:r/>
            <w:r>
              <w:rPr>
                <w:b w:val="0"/>
              </w:rPr>
              <w:t>This helps keep answers grounded in the site instead of letting outside tools infer details.</w:t>
            </w:r>
          </w:p>
        </w:tc>
      </w:tr>
      <w:tr>
        <w:tc>
          <w:tcPr>
            <w:tcW w:type="dxa" w:w="2664"/>
          </w:tcPr>
          <w:p>
            <w:pPr>
              <w:spacing w:after="0"/>
            </w:pPr>
            <w:r/>
            <w:r>
              <w:rPr>
                <w:b w:val="0"/>
              </w:rPr>
              <w:t>Check-in and check-out</w:t>
            </w:r>
          </w:p>
        </w:tc>
        <w:tc>
          <w:tcPr>
            <w:tcW w:type="dxa" w:w="6696"/>
          </w:tcPr>
          <w:p>
            <w:pPr>
              <w:spacing w:after="0"/>
            </w:pPr>
            <w:r/>
            <w:r>
              <w:rPr>
                <w:b w:val="0"/>
              </w:rPr>
              <w:t>Check-in is at 3pm and check-out is at 11am.</w:t>
            </w:r>
          </w:p>
        </w:tc>
      </w:tr>
      <w:tr>
        <w:tc>
          <w:tcPr>
            <w:tcW w:type="dxa" w:w="2664"/>
          </w:tcPr>
          <w:p>
            <w:pPr>
              <w:spacing w:after="0"/>
            </w:pPr>
            <w:r/>
            <w:r>
              <w:rPr>
                <w:b w:val="0"/>
              </w:rPr>
              <w:t>Office hours</w:t>
            </w:r>
          </w:p>
        </w:tc>
        <w:tc>
          <w:tcPr>
            <w:tcW w:type="dxa" w:w="6696"/>
          </w:tcPr>
          <w:p>
            <w:pPr>
              <w:spacing w:after="0"/>
            </w:pPr>
            <w:r/>
            <w:r>
              <w:rPr>
                <w:b w:val="0"/>
              </w:rPr>
              <w:t>The Alpine Lodge office is open from 3pm to 8pm.</w:t>
            </w:r>
          </w:p>
        </w:tc>
      </w:tr>
      <w:tr>
        <w:tc>
          <w:tcPr>
            <w:tcW w:type="dxa" w:w="2664"/>
          </w:tcPr>
          <w:p>
            <w:pPr>
              <w:spacing w:after="0"/>
            </w:pPr>
            <w:r/>
            <w:r>
              <w:rPr>
                <w:b w:val="0"/>
              </w:rPr>
              <w:t>Pet-friendly rooms</w:t>
            </w:r>
          </w:p>
        </w:tc>
        <w:tc>
          <w:tcPr>
            <w:tcW w:type="dxa" w:w="6696"/>
          </w:tcPr>
          <w:p>
            <w:pPr>
              <w:spacing w:after="0"/>
            </w:pPr>
            <w:r/>
            <w:r>
              <w:rPr>
                <w:b w:val="0"/>
              </w:rPr>
              <w:t>Designated pet-friendly rooms are available, but guests should book the right room type or call ahead.</w:t>
            </w:r>
          </w:p>
        </w:tc>
      </w:tr>
      <w:tr>
        <w:tc>
          <w:tcPr>
            <w:tcW w:type="dxa" w:w="2664"/>
          </w:tcPr>
          <w:p>
            <w:pPr>
              <w:spacing w:after="0"/>
            </w:pPr>
            <w:r/>
            <w:r>
              <w:rPr>
                <w:b w:val="0"/>
              </w:rPr>
              <w:t>Cancellation policy</w:t>
            </w:r>
          </w:p>
        </w:tc>
        <w:tc>
          <w:tcPr>
            <w:tcW w:type="dxa" w:w="6696"/>
          </w:tcPr>
          <w:p>
            <w:pPr>
              <w:spacing w:after="0"/>
            </w:pPr>
            <w:r/>
            <w:r>
              <w:rPr>
                <w:b w:val="0"/>
              </w:rPr>
              <w:t>The cancellation policy is 24 hours, except for holiday weekends. Guests should confirm the current policy when booking.</w:t>
            </w:r>
          </w:p>
        </w:tc>
      </w:tr>
      <w:tr>
        <w:tc>
          <w:tcPr>
            <w:tcW w:type="dxa" w:w="2664"/>
          </w:tcPr>
          <w:p>
            <w:pPr>
              <w:spacing w:after="0"/>
            </w:pPr>
            <w:r/>
            <w:r>
              <w:rPr>
                <w:b w:val="0"/>
              </w:rPr>
              <w:t>Breakfast</w:t>
            </w:r>
          </w:p>
        </w:tc>
        <w:tc>
          <w:tcPr>
            <w:tcW w:type="dxa" w:w="6696"/>
          </w:tcPr>
          <w:p>
            <w:pPr>
              <w:spacing w:after="0"/>
            </w:pPr>
            <w:r/>
            <w:r>
              <w:rPr>
                <w:b w:val="0"/>
              </w:rPr>
              <w:t>Breakfast is not included at this time.</w:t>
            </w:r>
          </w:p>
        </w:tc>
      </w:tr>
      <w:tr>
        <w:tc>
          <w:tcPr>
            <w:tcW w:type="dxa" w:w="2664"/>
          </w:tcPr>
          <w:p>
            <w:pPr>
              <w:spacing w:after="0"/>
            </w:pPr>
            <w:r/>
            <w:r>
              <w:rPr>
                <w:b w:val="0"/>
              </w:rPr>
              <w:t>Smoking policy</w:t>
            </w:r>
          </w:p>
        </w:tc>
        <w:tc>
          <w:tcPr>
            <w:tcW w:type="dxa" w:w="6696"/>
          </w:tcPr>
          <w:p>
            <w:pPr>
              <w:spacing w:after="0"/>
            </w:pPr>
            <w:r/>
            <w:r>
              <w:rPr>
                <w:b w:val="0"/>
              </w:rPr>
              <w:t>Smoking is not allowed in the rooms.</w:t>
            </w:r>
          </w:p>
        </w:tc>
      </w:tr>
    </w:tbl>
    <w:p/>
    <w:p>
      <w:pPr>
        <w:pStyle w:val="Heading2"/>
      </w:pPr>
      <w:r>
        <w:t>Machine-Readable Files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Machine-readable files</w:t>
            </w:r>
          </w:p>
        </w:tc>
      </w:tr>
      <w:tr>
        <w:tc>
          <w:tcPr>
            <w:tcW w:type="dxa" w:w="2664"/>
          </w:tcPr>
          <w:p>
            <w:pPr>
              <w:spacing w:after="0"/>
            </w:pPr>
            <w:r/>
            <w:r>
              <w:rPr>
                <w:b w:val="0"/>
              </w:rPr>
              <w:t>Headline</w:t>
            </w:r>
          </w:p>
        </w:tc>
        <w:tc>
          <w:tcPr>
            <w:tcW w:type="dxa" w:w="6696"/>
          </w:tcPr>
          <w:p>
            <w:pPr>
              <w:spacing w:after="0"/>
            </w:pPr>
            <w:r/>
            <w:r>
              <w:rPr>
                <w:b w:val="0"/>
              </w:rPr>
              <w:t>Static files are available for crawlers and future workflows.</w:t>
            </w:r>
          </w:p>
        </w:tc>
      </w:tr>
      <w:tr>
        <w:tc>
          <w:tcPr>
            <w:tcW w:type="dxa" w:w="2664"/>
          </w:tcPr>
          <w:p>
            <w:pPr>
              <w:spacing w:after="0"/>
            </w:pPr>
            <w:r/>
            <w:r>
              <w:rPr>
                <w:b w:val="0"/>
              </w:rPr>
              <w:t>Body</w:t>
            </w:r>
          </w:p>
        </w:tc>
        <w:tc>
          <w:tcPr>
            <w:tcW w:type="dxa" w:w="6696"/>
          </w:tcPr>
          <w:p>
            <w:pPr>
              <w:spacing w:after="0"/>
            </w:pPr>
            <w:r/>
            <w:r>
              <w:rPr>
                <w:b w:val="0"/>
              </w:rPr>
              <w:t>The catalog is also published as JSON and Markdown files so non-Google AI tools can parse it without relying on visual page rendering.</w:t>
            </w:r>
          </w:p>
        </w:tc>
      </w:tr>
      <w:tr>
        <w:tc>
          <w:tcPr>
            <w:tcW w:type="dxa" w:w="2664"/>
          </w:tcPr>
          <w:p>
            <w:pPr>
              <w:spacing w:after="0"/>
            </w:pPr>
            <w:r/>
            <w:r>
              <w:rPr>
                <w:b w:val="0"/>
              </w:rPr>
              <w:t>CTA 1</w:t>
            </w:r>
          </w:p>
        </w:tc>
        <w:tc>
          <w:tcPr>
            <w:tcW w:type="dxa" w:w="6696"/>
          </w:tcPr>
          <w:p>
            <w:pPr>
              <w:spacing w:after="0"/>
            </w:pPr>
            <w:r/>
            <w:r>
              <w:rPr>
                <w:b w:val="0"/>
              </w:rPr>
              <w:t>Catalog JSON</w:t>
            </w:r>
          </w:p>
        </w:tc>
      </w:tr>
      <w:tr>
        <w:tc>
          <w:tcPr>
            <w:tcW w:type="dxa" w:w="2664"/>
          </w:tcPr>
          <w:p>
            <w:pPr>
              <w:spacing w:after="0"/>
            </w:pPr>
            <w:r/>
            <w:r>
              <w:rPr>
                <w:b w:val="0"/>
              </w:rPr>
              <w:t>CTA 2</w:t>
            </w:r>
          </w:p>
        </w:tc>
        <w:tc>
          <w:tcPr>
            <w:tcW w:type="dxa" w:w="6696"/>
          </w:tcPr>
          <w:p>
            <w:pPr>
              <w:spacing w:after="0"/>
            </w:pPr>
            <w:r/>
            <w:r>
              <w:rPr>
                <w:b w:val="0"/>
              </w:rPr>
              <w:t>Lodging Markdown</w:t>
            </w:r>
          </w:p>
        </w:tc>
      </w:tr>
      <w:tr>
        <w:tc>
          <w:tcPr>
            <w:tcW w:type="dxa" w:w="2664"/>
          </w:tcPr>
          <w:p>
            <w:pPr>
              <w:spacing w:after="0"/>
            </w:pPr>
            <w:r/>
            <w:r>
              <w:rPr>
                <w:b w:val="0"/>
              </w:rPr>
              <w:t>CTA 3</w:t>
            </w:r>
          </w:p>
        </w:tc>
        <w:tc>
          <w:tcPr>
            <w:tcW w:type="dxa" w:w="6696"/>
          </w:tcPr>
          <w:p>
            <w:pPr>
              <w:spacing w:after="0"/>
            </w:pPr>
            <w:r/>
            <w:r>
              <w:rPr>
                <w:b w:val="0"/>
              </w:rPr>
              <w:t>Check Live Rates</w:t>
            </w:r>
          </w:p>
        </w:tc>
      </w:tr>
    </w:tbl>
    <w:p/>
    <w:p>
      <w:pPr>
        <w:pStyle w:val="Heading1"/>
      </w:pPr>
      <w:r>
        <w:t>Location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Location</w:t>
            </w:r>
          </w:p>
        </w:tc>
      </w:tr>
      <w:tr>
        <w:tc>
          <w:tcPr>
            <w:tcW w:type="dxa" w:w="2664"/>
          </w:tcPr>
          <w:p>
            <w:pPr>
              <w:spacing w:after="0"/>
            </w:pPr>
            <w:r/>
            <w:r>
              <w:rPr>
                <w:b w:val="0"/>
              </w:rPr>
              <w:t>SEO description</w:t>
            </w:r>
          </w:p>
        </w:tc>
        <w:tc>
          <w:tcPr>
            <w:tcW w:type="dxa" w:w="6696"/>
          </w:tcPr>
          <w:p>
            <w:pPr>
              <w:spacing w:after="0"/>
            </w:pPr>
            <w:r/>
            <w:r>
              <w:rPr>
                <w:b w:val="0"/>
              </w:rPr>
              <w:t>Stay at Alpine Lodge in Davis, WV, about 5 minutes from Blackwater Falls, 15 minutes from Canaan Valley, and 20 minutes from Timberline and White Grass.</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Davis, WV location</w:t>
            </w:r>
          </w:p>
        </w:tc>
      </w:tr>
      <w:tr>
        <w:tc>
          <w:tcPr>
            <w:tcW w:type="dxa" w:w="2664"/>
          </w:tcPr>
          <w:p>
            <w:pPr>
              <w:spacing w:after="0"/>
            </w:pPr>
            <w:r/>
            <w:r>
              <w:rPr>
                <w:b w:val="0"/>
              </w:rPr>
              <w:t>Headline</w:t>
            </w:r>
          </w:p>
        </w:tc>
        <w:tc>
          <w:tcPr>
            <w:tcW w:type="dxa" w:w="6696"/>
          </w:tcPr>
          <w:p>
            <w:pPr>
              <w:spacing w:after="0"/>
            </w:pPr>
            <w:r/>
            <w:r>
              <w:rPr>
                <w:b w:val="0"/>
              </w:rPr>
              <w:t>Stay in Davis, then choose the day from there.</w:t>
            </w:r>
          </w:p>
        </w:tc>
      </w:tr>
      <w:tr>
        <w:tc>
          <w:tcPr>
            <w:tcW w:type="dxa" w:w="2664"/>
          </w:tcPr>
          <w:p>
            <w:pPr>
              <w:spacing w:after="0"/>
            </w:pPr>
            <w:r/>
            <w:r>
              <w:rPr>
                <w:b w:val="0"/>
              </w:rPr>
              <w:t>Body</w:t>
            </w:r>
          </w:p>
        </w:tc>
        <w:tc>
          <w:tcPr>
            <w:tcW w:type="dxa" w:w="6696"/>
          </w:tcPr>
          <w:p>
            <w:pPr>
              <w:spacing w:after="0"/>
            </w:pPr>
            <w:r/>
            <w:r>
              <w:rPr>
                <w:b w:val="0"/>
              </w:rPr>
              <w:t>Alpine Lodge sits at 850 Sawmill Lane in Davis, West Virginia, close to waterfalls, ski areas, trails, food, music, and scenic drives.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Plan Experiences</w:t>
            </w:r>
          </w:p>
        </w:tc>
      </w:tr>
      <w:tr>
        <w:tc>
          <w:tcPr>
            <w:tcW w:type="dxa" w:w="2664"/>
          </w:tcPr>
          <w:p>
            <w:pPr>
              <w:spacing w:after="0"/>
            </w:pPr>
            <w:r/>
            <w:r>
              <w:rPr>
                <w:b w:val="0"/>
              </w:rPr>
              <w:t>Image alt text</w:t>
            </w:r>
          </w:p>
        </w:tc>
        <w:tc>
          <w:tcPr>
            <w:tcW w:type="dxa" w:w="6696"/>
          </w:tcPr>
          <w:p>
            <w:pPr>
              <w:spacing w:after="0"/>
            </w:pPr>
            <w:r/>
            <w:r>
              <w:rPr>
                <w:b w:val="0"/>
              </w:rPr>
              <w:t>Downtown Davis, West Virginia near Alpine Lodge</w:t>
            </w:r>
          </w:p>
        </w:tc>
      </w:tr>
    </w:tbl>
    <w:p/>
    <w:p>
      <w:pPr>
        <w:pStyle w:val="Heading2"/>
      </w:pPr>
      <w:r>
        <w:t>Address Panel</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Address</w:t>
            </w:r>
          </w:p>
        </w:tc>
      </w:tr>
      <w:tr>
        <w:tc>
          <w:tcPr>
            <w:tcW w:type="dxa" w:w="2664"/>
          </w:tcPr>
          <w:p>
            <w:pPr>
              <w:spacing w:after="0"/>
            </w:pPr>
            <w:r/>
            <w:r>
              <w:rPr>
                <w:b w:val="0"/>
              </w:rPr>
              <w:t>Headline</w:t>
            </w:r>
          </w:p>
        </w:tc>
        <w:tc>
          <w:tcPr>
            <w:tcW w:type="dxa" w:w="6696"/>
          </w:tcPr>
          <w:p>
            <w:pPr>
              <w:spacing w:after="0"/>
            </w:pPr>
            <w:r/>
            <w:r>
              <w:rPr>
                <w:b w:val="0"/>
              </w:rPr>
              <w:t>850 Sawmill Lane, Davis, WV 26260</w:t>
            </w:r>
          </w:p>
        </w:tc>
      </w:tr>
      <w:tr>
        <w:tc>
          <w:tcPr>
            <w:tcW w:type="dxa" w:w="2664"/>
          </w:tcPr>
          <w:p>
            <w:pPr>
              <w:spacing w:after="0"/>
            </w:pPr>
            <w:r/>
            <w:r>
              <w:rPr>
                <w:b w:val="0"/>
              </w:rPr>
              <w:t>Body</w:t>
            </w:r>
          </w:p>
        </w:tc>
        <w:tc>
          <w:tcPr>
            <w:tcW w:type="dxa" w:w="6696"/>
          </w:tcPr>
          <w:p>
            <w:pPr>
              <w:spacing w:after="0"/>
            </w:pPr>
            <w:r/>
            <w:r>
              <w:rPr>
                <w:b w:val="0"/>
              </w:rPr>
              <w:t>Use Alpine Lodge as the Davis center point for Blackwater Falls, Canaan Valley, Timberline Mountain, White Grass, Thomas, and downtown Davis.</w:t>
            </w:r>
          </w:p>
        </w:tc>
      </w:tr>
      <w:tr>
        <w:tc>
          <w:tcPr>
            <w:tcW w:type="dxa" w:w="2664"/>
          </w:tcPr>
          <w:p>
            <w:pPr>
              <w:spacing w:after="0"/>
            </w:pPr>
            <w:r/>
            <w:r>
              <w:rPr>
                <w:b w:val="0"/>
              </w:rPr>
              <w:t>CTA 1</w:t>
            </w:r>
          </w:p>
        </w:tc>
        <w:tc>
          <w:tcPr>
            <w:tcW w:type="dxa" w:w="6696"/>
          </w:tcPr>
          <w:p>
            <w:pPr>
              <w:spacing w:after="0"/>
            </w:pPr>
            <w:r/>
            <w:r>
              <w:rPr>
                <w:b w:val="0"/>
              </w:rPr>
              <w:t>Open Map</w:t>
            </w:r>
          </w:p>
        </w:tc>
      </w:tr>
      <w:tr>
        <w:tc>
          <w:tcPr>
            <w:tcW w:type="dxa" w:w="2664"/>
          </w:tcPr>
          <w:p>
            <w:pPr>
              <w:spacing w:after="0"/>
            </w:pPr>
            <w:r/>
            <w:r>
              <w:rPr>
                <w:b w:val="0"/>
              </w:rPr>
              <w:t>CTA 2</w:t>
            </w:r>
          </w:p>
        </w:tc>
        <w:tc>
          <w:tcPr>
            <w:tcW w:type="dxa" w:w="6696"/>
          </w:tcPr>
          <w:p>
            <w:pPr>
              <w:spacing w:after="0"/>
            </w:pPr>
            <w:r/>
            <w:r>
              <w:rPr>
                <w:b w:val="0"/>
              </w:rPr>
              <w:t>Reserve Nearby</w:t>
            </w:r>
          </w:p>
        </w:tc>
      </w:tr>
    </w:tbl>
    <w:p/>
    <w:p>
      <w:pPr>
        <w:pStyle w:val="Heading2"/>
      </w:pPr>
      <w:r>
        <w:t>Distance Rows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Downtown Davis</w:t>
            </w:r>
          </w:p>
        </w:tc>
        <w:tc>
          <w:tcPr>
            <w:tcW w:type="dxa" w:w="6696"/>
          </w:tcPr>
          <w:p>
            <w:pPr>
              <w:spacing w:after="0"/>
            </w:pPr>
            <w:r/>
            <w:r>
              <w:rPr>
                <w:b w:val="0"/>
              </w:rPr>
              <w:t>about 2 minutes — Food, shops, coffee, breweries, and small-town mountain character.</w:t>
            </w:r>
          </w:p>
        </w:tc>
      </w:tr>
      <w:tr>
        <w:tc>
          <w:tcPr>
            <w:tcW w:type="dxa" w:w="2664"/>
          </w:tcPr>
          <w:p>
            <w:pPr>
              <w:spacing w:after="0"/>
            </w:pPr>
            <w:r/>
            <w:r>
              <w:rPr>
                <w:b w:val="0"/>
              </w:rPr>
              <w:t>Blackwater Falls State Park</w:t>
            </w:r>
          </w:p>
        </w:tc>
        <w:tc>
          <w:tcPr>
            <w:tcW w:type="dxa" w:w="6696"/>
          </w:tcPr>
          <w:p>
            <w:pPr>
              <w:spacing w:after="0"/>
            </w:pPr>
            <w:r/>
            <w:r>
              <w:rPr>
                <w:b w:val="0"/>
              </w:rPr>
              <w:t>about 5 minutes — Waterfalls, overlooks, trails, sled run, cabins, and scenic drives.</w:t>
            </w:r>
          </w:p>
        </w:tc>
      </w:tr>
      <w:tr>
        <w:tc>
          <w:tcPr>
            <w:tcW w:type="dxa" w:w="2664"/>
          </w:tcPr>
          <w:p>
            <w:pPr>
              <w:spacing w:after="0"/>
            </w:pPr>
            <w:r/>
            <w:r>
              <w:rPr>
                <w:b w:val="0"/>
              </w:rPr>
              <w:t>Thomas, WV</w:t>
            </w:r>
          </w:p>
        </w:tc>
        <w:tc>
          <w:tcPr>
            <w:tcW w:type="dxa" w:w="6696"/>
          </w:tcPr>
          <w:p>
            <w:pPr>
              <w:spacing w:after="0"/>
            </w:pPr>
            <w:r/>
            <w:r>
              <w:rPr>
                <w:b w:val="0"/>
              </w:rPr>
              <w:t>about 10 minutes — Music, galleries, shops, restaurants, and The Purple Fiddle.</w:t>
            </w:r>
          </w:p>
        </w:tc>
      </w:tr>
      <w:tr>
        <w:tc>
          <w:tcPr>
            <w:tcW w:type="dxa" w:w="2664"/>
          </w:tcPr>
          <w:p>
            <w:pPr>
              <w:spacing w:after="0"/>
            </w:pPr>
            <w:r/>
            <w:r>
              <w:rPr>
                <w:b w:val="0"/>
              </w:rPr>
              <w:t>Canaan Valley</w:t>
            </w:r>
          </w:p>
        </w:tc>
        <w:tc>
          <w:tcPr>
            <w:tcW w:type="dxa" w:w="6696"/>
          </w:tcPr>
          <w:p>
            <w:pPr>
              <w:spacing w:after="0"/>
            </w:pPr>
            <w:r/>
            <w:r>
              <w:rPr>
                <w:b w:val="0"/>
              </w:rPr>
              <w:t>about 15 minutes — Hiking, wildlife, resort activities, skiing, tubing, and scenic views.</w:t>
            </w:r>
          </w:p>
        </w:tc>
      </w:tr>
      <w:tr>
        <w:tc>
          <w:tcPr>
            <w:tcW w:type="dxa" w:w="2664"/>
          </w:tcPr>
          <w:p>
            <w:pPr>
              <w:spacing w:after="0"/>
            </w:pPr>
            <w:r/>
            <w:r>
              <w:rPr>
                <w:b w:val="0"/>
              </w:rPr>
              <w:t>Timberline Mountain</w:t>
            </w:r>
          </w:p>
        </w:tc>
        <w:tc>
          <w:tcPr>
            <w:tcW w:type="dxa" w:w="6696"/>
          </w:tcPr>
          <w:p>
            <w:pPr>
              <w:spacing w:after="0"/>
            </w:pPr>
            <w:r/>
            <w:r>
              <w:rPr>
                <w:b w:val="0"/>
              </w:rPr>
              <w:t>about 20 minutes — Downhill skiing, snowboarding, mountain views, and winter weekends.</w:t>
            </w:r>
          </w:p>
        </w:tc>
      </w:tr>
      <w:tr>
        <w:tc>
          <w:tcPr>
            <w:tcW w:type="dxa" w:w="2664"/>
          </w:tcPr>
          <w:p>
            <w:pPr>
              <w:spacing w:after="0"/>
            </w:pPr>
            <w:r/>
            <w:r>
              <w:rPr>
                <w:b w:val="0"/>
              </w:rPr>
              <w:t>White Grass Ski Touring Center</w:t>
            </w:r>
          </w:p>
        </w:tc>
        <w:tc>
          <w:tcPr>
            <w:tcW w:type="dxa" w:w="6696"/>
          </w:tcPr>
          <w:p>
            <w:pPr>
              <w:spacing w:after="0"/>
            </w:pPr>
            <w:r/>
            <w:r>
              <w:rPr>
                <w:b w:val="0"/>
              </w:rPr>
              <w:t>about 20 minutes — Cross-country skiing, snowshoeing, lessons, rentals, and cafe culture.</w:t>
            </w:r>
          </w:p>
        </w:tc>
      </w:tr>
    </w:tbl>
    <w:p/>
    <w:p>
      <w:pPr>
        <w:pStyle w:val="Heading2"/>
      </w:pPr>
      <w:r>
        <w:t>Official Local Links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Useful local links</w:t>
            </w:r>
          </w:p>
        </w:tc>
      </w:tr>
      <w:tr>
        <w:tc>
          <w:tcPr>
            <w:tcW w:type="dxa" w:w="2664"/>
          </w:tcPr>
          <w:p>
            <w:pPr>
              <w:spacing w:after="0"/>
            </w:pPr>
            <w:r/>
            <w:r>
              <w:rPr>
                <w:b w:val="0"/>
              </w:rPr>
              <w:t>Headline</w:t>
            </w:r>
          </w:p>
        </w:tc>
        <w:tc>
          <w:tcPr>
            <w:tcW w:type="dxa" w:w="6696"/>
          </w:tcPr>
          <w:p>
            <w:pPr>
              <w:spacing w:after="0"/>
            </w:pPr>
            <w:r/>
            <w:r>
              <w:rPr>
                <w:b w:val="0"/>
              </w:rPr>
              <w:t>Confirm hours, prices, tickets, and conditions with the official source.</w:t>
            </w:r>
          </w:p>
        </w:tc>
      </w:tr>
      <w:tr>
        <w:tc>
          <w:tcPr>
            <w:tcW w:type="dxa" w:w="2664"/>
          </w:tcPr>
          <w:p>
            <w:pPr>
              <w:spacing w:after="0"/>
            </w:pPr>
            <w:r/>
            <w:r>
              <w:rPr>
                <w:b w:val="0"/>
              </w:rPr>
              <w:t>Body</w:t>
            </w:r>
          </w:p>
        </w:tc>
        <w:tc>
          <w:tcPr>
            <w:tcW w:type="dxa" w:w="6696"/>
          </w:tcPr>
          <w:p>
            <w:pPr>
              <w:spacing w:after="0"/>
            </w:pPr>
            <w:r/>
            <w:r>
              <w:rPr>
                <w:b w:val="0"/>
              </w:rPr>
              <w:t>Alpine Lodge helps frame the trip. Operators and official park resources provide the current day-of details.</w:t>
            </w:r>
          </w:p>
        </w:tc>
      </w:tr>
    </w:tbl>
    <w:p/>
    <w:p>
      <w:pPr>
        <w:pStyle w:val="Heading1"/>
      </w:pPr>
      <w:r>
        <w:t>Experiences Index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Things To Do Near Davis WV</w:t>
            </w:r>
          </w:p>
        </w:tc>
      </w:tr>
      <w:tr>
        <w:tc>
          <w:tcPr>
            <w:tcW w:type="dxa" w:w="2664"/>
          </w:tcPr>
          <w:p>
            <w:pPr>
              <w:spacing w:after="0"/>
            </w:pPr>
            <w:r/>
            <w:r>
              <w:rPr>
                <w:b w:val="0"/>
              </w:rPr>
              <w:t>SEO description</w:t>
            </w:r>
          </w:p>
        </w:tc>
        <w:tc>
          <w:tcPr>
            <w:tcW w:type="dxa" w:w="6696"/>
          </w:tcPr>
          <w:p>
            <w:pPr>
              <w:spacing w:after="0"/>
            </w:pPr>
            <w:r/>
            <w:r>
              <w:rPr>
                <w:b w:val="0"/>
              </w:rPr>
              <w:t>Explore Blackwater Falls, Canaan Valley, Timberline Mountain, White Grass, Dolly Sods, Thomas, hiking, skiing, pet-friendly trips, and low-cost Davis-area days from Alpine Lodge.</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Explore from Alpine Lodge</w:t>
            </w:r>
          </w:p>
        </w:tc>
      </w:tr>
      <w:tr>
        <w:tc>
          <w:tcPr>
            <w:tcW w:type="dxa" w:w="2664"/>
          </w:tcPr>
          <w:p>
            <w:pPr>
              <w:spacing w:after="0"/>
            </w:pPr>
            <w:r/>
            <w:r>
              <w:rPr>
                <w:b w:val="0"/>
              </w:rPr>
              <w:t>Headline</w:t>
            </w:r>
          </w:p>
        </w:tc>
        <w:tc>
          <w:tcPr>
            <w:tcW w:type="dxa" w:w="6696"/>
          </w:tcPr>
          <w:p>
            <w:pPr>
              <w:spacing w:after="0"/>
            </w:pPr>
            <w:r/>
            <w:r>
              <w:rPr>
                <w:b w:val="0"/>
              </w:rPr>
              <w:t>Things to do near Davis, WV when the room is not the whole trip.</w:t>
            </w:r>
          </w:p>
        </w:tc>
      </w:tr>
      <w:tr>
        <w:tc>
          <w:tcPr>
            <w:tcW w:type="dxa" w:w="2664"/>
          </w:tcPr>
          <w:p>
            <w:pPr>
              <w:spacing w:after="0"/>
            </w:pPr>
            <w:r/>
            <w:r>
              <w:rPr>
                <w:b w:val="0"/>
              </w:rPr>
              <w:t>Body</w:t>
            </w:r>
          </w:p>
        </w:tc>
        <w:tc>
          <w:tcPr>
            <w:tcW w:type="dxa" w:w="6696"/>
          </w:tcPr>
          <w:p>
            <w:pPr>
              <w:spacing w:after="0"/>
            </w:pPr>
            <w:r/>
            <w:r>
              <w:rPr>
                <w:b w:val="0"/>
              </w:rPr>
              <w:t>Use Alpine Lodge as the Davis base for waterfalls, ski areas, trails, food, music, scenic drives, and pet-friendly mountain weekends.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View Trip Guides</w:t>
            </w:r>
          </w:p>
        </w:tc>
      </w:tr>
      <w:tr>
        <w:tc>
          <w:tcPr>
            <w:tcW w:type="dxa" w:w="2664"/>
          </w:tcPr>
          <w:p>
            <w:pPr>
              <w:spacing w:after="0"/>
            </w:pPr>
            <w:r/>
            <w:r>
              <w:rPr>
                <w:b w:val="0"/>
              </w:rPr>
              <w:t>Image alt text</w:t>
            </w:r>
          </w:p>
        </w:tc>
        <w:tc>
          <w:tcPr>
            <w:tcW w:type="dxa" w:w="6696"/>
          </w:tcPr>
          <w:p>
            <w:pPr>
              <w:spacing w:after="0"/>
            </w:pPr>
            <w:r/>
            <w:r>
              <w:rPr>
                <w:b w:val="0"/>
              </w:rPr>
              <w:t>Blackwater Falls near Alpine Lodge in Davis, WV</w:t>
            </w:r>
          </w:p>
        </w:tc>
      </w:tr>
    </w:tbl>
    <w:p/>
    <w:p>
      <w:pPr>
        <w:pStyle w:val="Heading2"/>
      </w:pPr>
      <w:r>
        <w:t>Experience Pages Intro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Experience pages</w:t>
            </w:r>
          </w:p>
        </w:tc>
      </w:tr>
      <w:tr>
        <w:tc>
          <w:tcPr>
            <w:tcW w:type="dxa" w:w="2664"/>
          </w:tcPr>
          <w:p>
            <w:pPr>
              <w:spacing w:after="0"/>
            </w:pPr>
            <w:r/>
            <w:r>
              <w:rPr>
                <w:b w:val="0"/>
              </w:rPr>
              <w:t>Headline</w:t>
            </w:r>
          </w:p>
        </w:tc>
        <w:tc>
          <w:tcPr>
            <w:tcW w:type="dxa" w:w="6696"/>
          </w:tcPr>
          <w:p>
            <w:pPr>
              <w:spacing w:after="0"/>
            </w:pPr>
            <w:r/>
            <w:r>
              <w:rPr>
                <w:b w:val="0"/>
              </w:rPr>
              <w:t>Choose the trip first. Book the room around it.</w:t>
            </w:r>
          </w:p>
        </w:tc>
      </w:tr>
      <w:tr>
        <w:tc>
          <w:tcPr>
            <w:tcW w:type="dxa" w:w="2664"/>
          </w:tcPr>
          <w:p>
            <w:pPr>
              <w:spacing w:after="0"/>
            </w:pPr>
            <w:r/>
            <w:r>
              <w:rPr>
                <w:b w:val="0"/>
              </w:rPr>
              <w:t>Body</w:t>
            </w:r>
          </w:p>
        </w:tc>
        <w:tc>
          <w:tcPr>
            <w:tcW w:type="dxa" w:w="6696"/>
          </w:tcPr>
          <w:p>
            <w:pPr>
              <w:spacing w:after="0"/>
            </w:pPr>
            <w:r/>
            <w:r>
              <w:rPr>
                <w:b w:val="0"/>
              </w:rPr>
              <w:t>Each page gives visitors the details they actually compare: drive time, likely cost level, best season, official links, and why Davis works as the base.</w:t>
            </w:r>
          </w:p>
        </w:tc>
      </w:tr>
    </w:tbl>
    <w:p/>
    <w:p>
      <w:pPr>
        <w:pStyle w:val="Heading2"/>
      </w:pPr>
      <w:r>
        <w:t>Official Planning Links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Official planning links</w:t>
            </w:r>
          </w:p>
        </w:tc>
      </w:tr>
      <w:tr>
        <w:tc>
          <w:tcPr>
            <w:tcW w:type="dxa" w:w="2664"/>
          </w:tcPr>
          <w:p>
            <w:pPr>
              <w:spacing w:after="0"/>
            </w:pPr>
            <w:r/>
            <w:r>
              <w:rPr>
                <w:b w:val="0"/>
              </w:rPr>
              <w:t>Headline</w:t>
            </w:r>
          </w:p>
        </w:tc>
        <w:tc>
          <w:tcPr>
            <w:tcW w:type="dxa" w:w="6696"/>
          </w:tcPr>
          <w:p>
            <w:pPr>
              <w:spacing w:after="0"/>
            </w:pPr>
            <w:r/>
            <w:r>
              <w:rPr>
                <w:b w:val="0"/>
              </w:rPr>
              <w:t>Check changing details before you go.</w:t>
            </w:r>
          </w:p>
        </w:tc>
      </w:tr>
      <w:tr>
        <w:tc>
          <w:tcPr>
            <w:tcW w:type="dxa" w:w="2664"/>
          </w:tcPr>
          <w:p>
            <w:pPr>
              <w:spacing w:after="0"/>
            </w:pPr>
            <w:r/>
            <w:r>
              <w:rPr>
                <w:b w:val="0"/>
              </w:rPr>
              <w:t>Body</w:t>
            </w:r>
          </w:p>
        </w:tc>
        <w:tc>
          <w:tcPr>
            <w:tcW w:type="dxa" w:w="6696"/>
          </w:tcPr>
          <w:p>
            <w:pPr>
              <w:spacing w:after="0"/>
            </w:pPr>
            <w:r/>
            <w:r>
              <w:rPr>
                <w:b w:val="0"/>
              </w:rPr>
              <w:t>Hours, prices, tickets, road access, trail conditions, and weather can change. Use these official sites for the current details.</w:t>
            </w:r>
          </w:p>
        </w:tc>
      </w:tr>
    </w:tbl>
    <w:p/>
    <w:p>
      <w:pPr>
        <w:pStyle w:val="Heading1"/>
      </w:pPr>
      <w:r>
        <w:t>Experience Page: Blackwater Falls Lodging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Lodging Near Blackwater Falls State Park | Alpine Lodge Davis WV</w:t>
            </w:r>
          </w:p>
        </w:tc>
      </w:tr>
      <w:tr>
        <w:tc>
          <w:tcPr>
            <w:tcW w:type="dxa" w:w="2664"/>
          </w:tcPr>
          <w:p>
            <w:pPr>
              <w:spacing w:after="0"/>
            </w:pPr>
            <w:r/>
            <w:r>
              <w:rPr>
                <w:b w:val="0"/>
              </w:rPr>
              <w:t>SEO description</w:t>
            </w:r>
          </w:p>
        </w:tc>
        <w:tc>
          <w:tcPr>
            <w:tcW w:type="dxa" w:w="6696"/>
          </w:tcPr>
          <w:p>
            <w:pPr>
              <w:spacing w:after="0"/>
            </w:pPr>
            <w:r/>
            <w:r>
              <w:rPr>
                <w:b w:val="0"/>
              </w:rPr>
              <w:t>Stay about 5 minutes from Blackwater Falls State Park at Alpine Lodge in Davis, WV, with rooms from $99 on select dates.</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Waterfalls &amp; state park days</w:t>
            </w:r>
          </w:p>
        </w:tc>
      </w:tr>
      <w:tr>
        <w:tc>
          <w:tcPr>
            <w:tcW w:type="dxa" w:w="2664"/>
          </w:tcPr>
          <w:p>
            <w:pPr>
              <w:spacing w:after="0"/>
            </w:pPr>
            <w:r/>
            <w:r>
              <w:rPr>
                <w:b w:val="0"/>
              </w:rPr>
              <w:t>Title</w:t>
            </w:r>
          </w:p>
        </w:tc>
        <w:tc>
          <w:tcPr>
            <w:tcW w:type="dxa" w:w="6696"/>
          </w:tcPr>
          <w:p>
            <w:pPr>
              <w:spacing w:after="0"/>
            </w:pPr>
            <w:r/>
            <w:r>
              <w:rPr>
                <w:b w:val="0"/>
              </w:rPr>
              <w:t>Blackwater Falls Lodging</w:t>
            </w:r>
          </w:p>
        </w:tc>
      </w:tr>
      <w:tr>
        <w:tc>
          <w:tcPr>
            <w:tcW w:type="dxa" w:w="2664"/>
          </w:tcPr>
          <w:p>
            <w:pPr>
              <w:spacing w:after="0"/>
            </w:pPr>
            <w:r/>
            <w:r>
              <w:rPr>
                <w:b w:val="0"/>
              </w:rPr>
              <w:t>Description</w:t>
            </w:r>
          </w:p>
        </w:tc>
        <w:tc>
          <w:tcPr>
            <w:tcW w:type="dxa" w:w="6696"/>
          </w:tcPr>
          <w:p>
            <w:pPr>
              <w:spacing w:after="0"/>
            </w:pPr>
            <w:r/>
            <w:r>
              <w:rPr>
                <w:b w:val="0"/>
              </w:rPr>
              <w:t>Stay about 5 minutes from Blackwater Falls State Park at Alpine Lodge in Davis, WV, with rooms from $99 on select dates.</w:t>
            </w:r>
          </w:p>
        </w:tc>
      </w:tr>
      <w:tr>
        <w:tc>
          <w:tcPr>
            <w:tcW w:type="dxa" w:w="2664"/>
          </w:tcPr>
          <w:p>
            <w:pPr>
              <w:spacing w:after="0"/>
            </w:pPr>
            <w:r/>
            <w:r>
              <w:rPr>
                <w:b w:val="0"/>
              </w:rPr>
              <w:t>Distance</w:t>
            </w:r>
          </w:p>
        </w:tc>
        <w:tc>
          <w:tcPr>
            <w:tcW w:type="dxa" w:w="6696"/>
          </w:tcPr>
          <w:p>
            <w:pPr>
              <w:spacing w:after="0"/>
            </w:pPr>
            <w:r/>
            <w:r>
              <w:rPr>
                <w:b w:val="0"/>
              </w:rPr>
              <w:t>about 5 minutes from Alpine Lodge</w:t>
            </w:r>
          </w:p>
        </w:tc>
      </w:tr>
      <w:tr>
        <w:tc>
          <w:tcPr>
            <w:tcW w:type="dxa" w:w="2664"/>
          </w:tcPr>
          <w:p>
            <w:pPr>
              <w:spacing w:after="0"/>
            </w:pPr>
            <w:r/>
            <w:r>
              <w:rPr>
                <w:b w:val="0"/>
              </w:rPr>
              <w:t>Cost level</w:t>
            </w:r>
          </w:p>
        </w:tc>
        <w:tc>
          <w:tcPr>
            <w:tcW w:type="dxa" w:w="6696"/>
          </w:tcPr>
          <w:p>
            <w:pPr>
              <w:spacing w:after="0"/>
            </w:pPr>
            <w:r/>
            <w:r>
              <w:rPr>
                <w:b w:val="0"/>
              </w:rPr>
              <w:t>Free to low-cost park day</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Blackwater Falls near Davis, West Virginia</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Waterfalls &amp; state park days</w:t>
            </w:r>
          </w:p>
        </w:tc>
      </w:tr>
      <w:tr>
        <w:tc>
          <w:tcPr>
            <w:tcW w:type="dxa" w:w="2664"/>
          </w:tcPr>
          <w:p>
            <w:pPr>
              <w:spacing w:after="0"/>
            </w:pPr>
            <w:r/>
            <w:r>
              <w:rPr>
                <w:b w:val="0"/>
              </w:rPr>
              <w:t>Headline</w:t>
            </w:r>
          </w:p>
        </w:tc>
        <w:tc>
          <w:tcPr>
            <w:tcW w:type="dxa" w:w="6696"/>
          </w:tcPr>
          <w:p>
            <w:pPr>
              <w:spacing w:after="0"/>
            </w:pPr>
            <w:r/>
            <w:r>
              <w:rPr>
                <w:b w:val="0"/>
              </w:rPr>
              <w:t>Blackwater Falls Lodging from Alpine Lodge</w:t>
            </w:r>
          </w:p>
        </w:tc>
      </w:tr>
      <w:tr>
        <w:tc>
          <w:tcPr>
            <w:tcW w:type="dxa" w:w="2664"/>
          </w:tcPr>
          <w:p>
            <w:pPr>
              <w:spacing w:after="0"/>
            </w:pPr>
            <w:r/>
            <w:r>
              <w:rPr>
                <w:b w:val="0"/>
              </w:rPr>
              <w:t>Body</w:t>
            </w:r>
          </w:p>
        </w:tc>
        <w:tc>
          <w:tcPr>
            <w:tcW w:type="dxa" w:w="6696"/>
          </w:tcPr>
          <w:p>
            <w:pPr>
              <w:spacing w:after="0"/>
            </w:pPr>
            <w:r/>
            <w:r>
              <w:rPr>
                <w:b w:val="0"/>
              </w:rPr>
              <w:t>Stay about 5 minutes from Blackwater Falls State Park at Alpine Lodge in Davis, WV, with rooms from $99 on select dates.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Blackwater Falls is the fast win from Alpine Lodge: check in on Sawmill Lane, drop the bags, and be at the park in about 5 minutes for the falls boardwalk, overlooks, trails, and classic West Virginia views.</w:t>
            </w:r>
          </w:p>
        </w:tc>
      </w:tr>
      <w:tr>
        <w:tc>
          <w:tcPr>
            <w:tcW w:type="dxa" w:w="2664"/>
          </w:tcPr>
          <w:p>
            <w:pPr>
              <w:spacing w:after="0"/>
            </w:pPr>
            <w:r/>
            <w:r>
              <w:rPr>
                <w:b w:val="0"/>
              </w:rPr>
              <w:t>Paragraph 2</w:t>
            </w:r>
          </w:p>
        </w:tc>
        <w:tc>
          <w:tcPr>
            <w:tcW w:type="dxa" w:w="6696"/>
          </w:tcPr>
          <w:p>
            <w:pPr>
              <w:spacing w:after="0"/>
            </w:pPr>
            <w:r/>
            <w:r>
              <w:rPr>
                <w:b w:val="0"/>
              </w:rPr>
              <w:t>Use Alpine Lodge for the room, then put the rest of the trip spend toward food, fuel, gear, and one more stop before heading home.</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Go early or late for easier parking and softer light.</w:t>
            </w:r>
          </w:p>
        </w:tc>
      </w:tr>
      <w:tr>
        <w:tc>
          <w:tcPr>
            <w:tcW w:type="dxa" w:w="2664"/>
          </w:tcPr>
          <w:p>
            <w:pPr>
              <w:spacing w:after="0"/>
            </w:pPr>
            <w:r/>
            <w:r>
              <w:rPr>
                <w:b w:val="0"/>
              </w:rPr>
              <w:t>Tip 2</w:t>
            </w:r>
          </w:p>
        </w:tc>
        <w:tc>
          <w:tcPr>
            <w:tcW w:type="dxa" w:w="6696"/>
          </w:tcPr>
          <w:p>
            <w:pPr>
              <w:spacing w:after="0"/>
            </w:pPr>
            <w:r/>
            <w:r>
              <w:rPr>
                <w:b w:val="0"/>
              </w:rPr>
              <w:t>Bring layers; the park can feel cooler than town.</w:t>
            </w:r>
          </w:p>
        </w:tc>
      </w:tr>
      <w:tr>
        <w:tc>
          <w:tcPr>
            <w:tcW w:type="dxa" w:w="2664"/>
          </w:tcPr>
          <w:p>
            <w:pPr>
              <w:spacing w:after="0"/>
            </w:pPr>
            <w:r/>
            <w:r>
              <w:rPr>
                <w:b w:val="0"/>
              </w:rPr>
              <w:t>Tip 3</w:t>
            </w:r>
          </w:p>
        </w:tc>
        <w:tc>
          <w:tcPr>
            <w:tcW w:type="dxa" w:w="6696"/>
          </w:tcPr>
          <w:p>
            <w:pPr>
              <w:spacing w:after="0"/>
            </w:pPr>
            <w:r/>
            <w:r>
              <w:rPr>
                <w:b w:val="0"/>
              </w:rPr>
              <w:t>Pair the falls with dinner or music in Davis or Thomas.</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about 5 minutes from Alpine Lodge</w:t>
            </w:r>
          </w:p>
        </w:tc>
      </w:tr>
      <w:tr>
        <w:tc>
          <w:tcPr>
            <w:tcW w:type="dxa" w:w="2664"/>
          </w:tcPr>
          <w:p>
            <w:pPr>
              <w:spacing w:after="0"/>
            </w:pPr>
            <w:r/>
            <w:r>
              <w:rPr>
                <w:b w:val="0"/>
              </w:rPr>
              <w:t>Cost level</w:t>
            </w:r>
          </w:p>
        </w:tc>
        <w:tc>
          <w:tcPr>
            <w:tcW w:type="dxa" w:w="6696"/>
          </w:tcPr>
          <w:p>
            <w:pPr>
              <w:spacing w:after="0"/>
            </w:pPr>
            <w:r/>
            <w:r>
              <w:rPr>
                <w:b w:val="0"/>
              </w:rPr>
              <w:t>Free to low-cost park day</w:t>
            </w:r>
          </w:p>
        </w:tc>
      </w:tr>
      <w:tr>
        <w:tc>
          <w:tcPr>
            <w:tcW w:type="dxa" w:w="2664"/>
          </w:tcPr>
          <w:p>
            <w:pPr>
              <w:spacing w:after="0"/>
            </w:pPr>
            <w:r/>
            <w:r>
              <w:rPr>
                <w:b w:val="0"/>
              </w:rPr>
              <w:t>Best season</w:t>
            </w:r>
          </w:p>
        </w:tc>
        <w:tc>
          <w:tcPr>
            <w:tcW w:type="dxa" w:w="6696"/>
          </w:tcPr>
          <w:p>
            <w:pPr>
              <w:spacing w:after="0"/>
            </w:pPr>
            <w:r/>
            <w:r>
              <w:rPr>
                <w:b w:val="0"/>
              </w:rPr>
              <w:t>All year, with strong fall and winter scenery</w:t>
            </w:r>
          </w:p>
        </w:tc>
      </w:tr>
      <w:tr>
        <w:tc>
          <w:tcPr>
            <w:tcW w:type="dxa" w:w="2664"/>
          </w:tcPr>
          <w:p>
            <w:pPr>
              <w:spacing w:after="0"/>
            </w:pPr>
            <w:r/>
            <w:r>
              <w:rPr>
                <w:b w:val="0"/>
              </w:rPr>
              <w:t>Good for</w:t>
            </w:r>
          </w:p>
        </w:tc>
        <w:tc>
          <w:tcPr>
            <w:tcW w:type="dxa" w:w="6696"/>
          </w:tcPr>
          <w:p>
            <w:pPr>
              <w:spacing w:after="0"/>
            </w:pPr>
            <w:r/>
            <w:r>
              <w:rPr>
                <w:b w:val="0"/>
              </w:rPr>
              <w:t>waterfalls, families, photos, short hikes, scenic drives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Canaan Valley Lodging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Affordable Lodging Near Canaan Valley WV | Alpine Lodge</w:t>
            </w:r>
          </w:p>
        </w:tc>
      </w:tr>
      <w:tr>
        <w:tc>
          <w:tcPr>
            <w:tcW w:type="dxa" w:w="2664"/>
          </w:tcPr>
          <w:p>
            <w:pPr>
              <w:spacing w:after="0"/>
            </w:pPr>
            <w:r/>
            <w:r>
              <w:rPr>
                <w:b w:val="0"/>
              </w:rPr>
              <w:t>SEO description</w:t>
            </w:r>
          </w:p>
        </w:tc>
        <w:tc>
          <w:tcPr>
            <w:tcW w:type="dxa" w:w="6696"/>
          </w:tcPr>
          <w:p>
            <w:pPr>
              <w:spacing w:after="0"/>
            </w:pPr>
            <w:r/>
            <w:r>
              <w:rPr>
                <w:b w:val="0"/>
              </w:rPr>
              <w:t>Use Alpine Lodge in Davis as a fair-priced base about 15 minutes from Canaan Valley hiking, skiing, tubing, wildlife viewing, and scenic drives.</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Four-season recreation</w:t>
            </w:r>
          </w:p>
        </w:tc>
      </w:tr>
      <w:tr>
        <w:tc>
          <w:tcPr>
            <w:tcW w:type="dxa" w:w="2664"/>
          </w:tcPr>
          <w:p>
            <w:pPr>
              <w:spacing w:after="0"/>
            </w:pPr>
            <w:r/>
            <w:r>
              <w:rPr>
                <w:b w:val="0"/>
              </w:rPr>
              <w:t>Title</w:t>
            </w:r>
          </w:p>
        </w:tc>
        <w:tc>
          <w:tcPr>
            <w:tcW w:type="dxa" w:w="6696"/>
          </w:tcPr>
          <w:p>
            <w:pPr>
              <w:spacing w:after="0"/>
            </w:pPr>
            <w:r/>
            <w:r>
              <w:rPr>
                <w:b w:val="0"/>
              </w:rPr>
              <w:t>Canaan Valley Lodging</w:t>
            </w:r>
          </w:p>
        </w:tc>
      </w:tr>
      <w:tr>
        <w:tc>
          <w:tcPr>
            <w:tcW w:type="dxa" w:w="2664"/>
          </w:tcPr>
          <w:p>
            <w:pPr>
              <w:spacing w:after="0"/>
            </w:pPr>
            <w:r/>
            <w:r>
              <w:rPr>
                <w:b w:val="0"/>
              </w:rPr>
              <w:t>Description</w:t>
            </w:r>
          </w:p>
        </w:tc>
        <w:tc>
          <w:tcPr>
            <w:tcW w:type="dxa" w:w="6696"/>
          </w:tcPr>
          <w:p>
            <w:pPr>
              <w:spacing w:after="0"/>
            </w:pPr>
            <w:r/>
            <w:r>
              <w:rPr>
                <w:b w:val="0"/>
              </w:rPr>
              <w:t>Use Alpine Lodge in Davis as a fair-priced base about 15 minutes from Canaan Valley hiking, skiing, tubing, wildlife viewing, and scenic drives.</w:t>
            </w:r>
          </w:p>
        </w:tc>
      </w:tr>
      <w:tr>
        <w:tc>
          <w:tcPr>
            <w:tcW w:type="dxa" w:w="2664"/>
          </w:tcPr>
          <w:p>
            <w:pPr>
              <w:spacing w:after="0"/>
            </w:pPr>
            <w:r/>
            <w:r>
              <w:rPr>
                <w:b w:val="0"/>
              </w:rPr>
              <w:t>Distance</w:t>
            </w:r>
          </w:p>
        </w:tc>
        <w:tc>
          <w:tcPr>
            <w:tcW w:type="dxa" w:w="6696"/>
          </w:tcPr>
          <w:p>
            <w:pPr>
              <w:spacing w:after="0"/>
            </w:pPr>
            <w:r/>
            <w:r>
              <w:rPr>
                <w:b w:val="0"/>
              </w:rPr>
              <w:t>about 15 minutes from Alpine Lodge</w:t>
            </w:r>
          </w:p>
        </w:tc>
      </w:tr>
      <w:tr>
        <w:tc>
          <w:tcPr>
            <w:tcW w:type="dxa" w:w="2664"/>
          </w:tcPr>
          <w:p>
            <w:pPr>
              <w:spacing w:after="0"/>
            </w:pPr>
            <w:r/>
            <w:r>
              <w:rPr>
                <w:b w:val="0"/>
              </w:rPr>
              <w:t>Cost level</w:t>
            </w:r>
          </w:p>
        </w:tc>
        <w:tc>
          <w:tcPr>
            <w:tcW w:type="dxa" w:w="6696"/>
          </w:tcPr>
          <w:p>
            <w:pPr>
              <w:spacing w:after="0"/>
            </w:pPr>
            <w:r/>
            <w:r>
              <w:rPr>
                <w:b w:val="0"/>
              </w:rPr>
              <w:t>Mix of free, low-cost, and paid activities</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Fly fishing and mountain scenery near Davis and Canaan Valley</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Four-season recreation</w:t>
            </w:r>
          </w:p>
        </w:tc>
      </w:tr>
      <w:tr>
        <w:tc>
          <w:tcPr>
            <w:tcW w:type="dxa" w:w="2664"/>
          </w:tcPr>
          <w:p>
            <w:pPr>
              <w:spacing w:after="0"/>
            </w:pPr>
            <w:r/>
            <w:r>
              <w:rPr>
                <w:b w:val="0"/>
              </w:rPr>
              <w:t>Headline</w:t>
            </w:r>
          </w:p>
        </w:tc>
        <w:tc>
          <w:tcPr>
            <w:tcW w:type="dxa" w:w="6696"/>
          </w:tcPr>
          <w:p>
            <w:pPr>
              <w:spacing w:after="0"/>
            </w:pPr>
            <w:r/>
            <w:r>
              <w:rPr>
                <w:b w:val="0"/>
              </w:rPr>
              <w:t>Canaan Valley Lodging from Alpine Lodge</w:t>
            </w:r>
          </w:p>
        </w:tc>
      </w:tr>
      <w:tr>
        <w:tc>
          <w:tcPr>
            <w:tcW w:type="dxa" w:w="2664"/>
          </w:tcPr>
          <w:p>
            <w:pPr>
              <w:spacing w:after="0"/>
            </w:pPr>
            <w:r/>
            <w:r>
              <w:rPr>
                <w:b w:val="0"/>
              </w:rPr>
              <w:t>Body</w:t>
            </w:r>
          </w:p>
        </w:tc>
        <w:tc>
          <w:tcPr>
            <w:tcW w:type="dxa" w:w="6696"/>
          </w:tcPr>
          <w:p>
            <w:pPr>
              <w:spacing w:after="0"/>
            </w:pPr>
            <w:r/>
            <w:r>
              <w:rPr>
                <w:b w:val="0"/>
              </w:rPr>
              <w:t>Use Alpine Lodge in Davis as a fair-priced base about 15 minutes from Canaan Valley hiking, skiing, tubing, wildlife viewing, and scenic drives.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Canaan Valley gives visitors a wide menu of mountain days: winter recreation, summer hiking, wildlife viewing, tubing, and scenic drives. Alpine Lodge keeps you close without making resort lodging the main expense.</w:t>
            </w:r>
          </w:p>
        </w:tc>
      </w:tr>
      <w:tr>
        <w:tc>
          <w:tcPr>
            <w:tcW w:type="dxa" w:w="2664"/>
          </w:tcPr>
          <w:p>
            <w:pPr>
              <w:spacing w:after="0"/>
            </w:pPr>
            <w:r/>
            <w:r>
              <w:rPr>
                <w:b w:val="0"/>
              </w:rPr>
              <w:t>Paragraph 2</w:t>
            </w:r>
          </w:p>
        </w:tc>
        <w:tc>
          <w:tcPr>
            <w:tcW w:type="dxa" w:w="6696"/>
          </w:tcPr>
          <w:p>
            <w:pPr>
              <w:spacing w:after="0"/>
            </w:pPr>
            <w:r/>
            <w:r>
              <w:rPr>
                <w:b w:val="0"/>
              </w:rPr>
              <w:t>Stay in Davis and use more of the trip budget for lift tickets, meals, rentals, gas, and one more night in the mountains.</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Check resort and park pages for current hours before driving over.</w:t>
            </w:r>
          </w:p>
        </w:tc>
      </w:tr>
      <w:tr>
        <w:tc>
          <w:tcPr>
            <w:tcW w:type="dxa" w:w="2664"/>
          </w:tcPr>
          <w:p>
            <w:pPr>
              <w:spacing w:after="0"/>
            </w:pPr>
            <w:r/>
            <w:r>
              <w:rPr>
                <w:b w:val="0"/>
              </w:rPr>
              <w:t>Tip 2</w:t>
            </w:r>
          </w:p>
        </w:tc>
        <w:tc>
          <w:tcPr>
            <w:tcW w:type="dxa" w:w="6696"/>
          </w:tcPr>
          <w:p>
            <w:pPr>
              <w:spacing w:after="0"/>
            </w:pPr>
            <w:r/>
            <w:r>
              <w:rPr>
                <w:b w:val="0"/>
              </w:rPr>
              <w:t>Build extra time into winter travel plans.</w:t>
            </w:r>
          </w:p>
        </w:tc>
      </w:tr>
      <w:tr>
        <w:tc>
          <w:tcPr>
            <w:tcW w:type="dxa" w:w="2664"/>
          </w:tcPr>
          <w:p>
            <w:pPr>
              <w:spacing w:after="0"/>
            </w:pPr>
            <w:r/>
            <w:r>
              <w:rPr>
                <w:b w:val="0"/>
              </w:rPr>
              <w:t>Tip 3</w:t>
            </w:r>
          </w:p>
        </w:tc>
        <w:tc>
          <w:tcPr>
            <w:tcW w:type="dxa" w:w="6696"/>
          </w:tcPr>
          <w:p>
            <w:pPr>
              <w:spacing w:after="0"/>
            </w:pPr>
            <w:r/>
            <w:r>
              <w:rPr>
                <w:b w:val="0"/>
              </w:rPr>
              <w:t>Combine Canaan Valley with a Blackwater Falls stop for a full outdoor day.</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about 15 minutes from Alpine Lodge</w:t>
            </w:r>
          </w:p>
        </w:tc>
      </w:tr>
      <w:tr>
        <w:tc>
          <w:tcPr>
            <w:tcW w:type="dxa" w:w="2664"/>
          </w:tcPr>
          <w:p>
            <w:pPr>
              <w:spacing w:after="0"/>
            </w:pPr>
            <w:r/>
            <w:r>
              <w:rPr>
                <w:b w:val="0"/>
              </w:rPr>
              <w:t>Cost level</w:t>
            </w:r>
          </w:p>
        </w:tc>
        <w:tc>
          <w:tcPr>
            <w:tcW w:type="dxa" w:w="6696"/>
          </w:tcPr>
          <w:p>
            <w:pPr>
              <w:spacing w:after="0"/>
            </w:pPr>
            <w:r/>
            <w:r>
              <w:rPr>
                <w:b w:val="0"/>
              </w:rPr>
              <w:t>Mix of free, low-cost, and paid activities</w:t>
            </w:r>
          </w:p>
        </w:tc>
      </w:tr>
      <w:tr>
        <w:tc>
          <w:tcPr>
            <w:tcW w:type="dxa" w:w="2664"/>
          </w:tcPr>
          <w:p>
            <w:pPr>
              <w:spacing w:after="0"/>
            </w:pPr>
            <w:r/>
            <w:r>
              <w:rPr>
                <w:b w:val="0"/>
              </w:rPr>
              <w:t>Best season</w:t>
            </w:r>
          </w:p>
        </w:tc>
        <w:tc>
          <w:tcPr>
            <w:tcW w:type="dxa" w:w="6696"/>
          </w:tcPr>
          <w:p>
            <w:pPr>
              <w:spacing w:after="0"/>
            </w:pPr>
            <w:r/>
            <w:r>
              <w:rPr>
                <w:b w:val="0"/>
              </w:rPr>
              <w:t>Winter, summer, and fall are especially popular</w:t>
            </w:r>
          </w:p>
        </w:tc>
      </w:tr>
      <w:tr>
        <w:tc>
          <w:tcPr>
            <w:tcW w:type="dxa" w:w="2664"/>
          </w:tcPr>
          <w:p>
            <w:pPr>
              <w:spacing w:after="0"/>
            </w:pPr>
            <w:r/>
            <w:r>
              <w:rPr>
                <w:b w:val="0"/>
              </w:rPr>
              <w:t>Good for</w:t>
            </w:r>
          </w:p>
        </w:tc>
        <w:tc>
          <w:tcPr>
            <w:tcW w:type="dxa" w:w="6696"/>
          </w:tcPr>
          <w:p>
            <w:pPr>
              <w:spacing w:after="0"/>
            </w:pPr>
            <w:r/>
            <w:r>
              <w:rPr>
                <w:b w:val="0"/>
              </w:rPr>
              <w:t>skiing, families, wildlife, hiking, scenic drives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Timberline Mountain Lodging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Lodging Near Timberline Mountain | Budget Hotel in Davis WV</w:t>
            </w:r>
          </w:p>
        </w:tc>
      </w:tr>
      <w:tr>
        <w:tc>
          <w:tcPr>
            <w:tcW w:type="dxa" w:w="2664"/>
          </w:tcPr>
          <w:p>
            <w:pPr>
              <w:spacing w:after="0"/>
            </w:pPr>
            <w:r/>
            <w:r>
              <w:rPr>
                <w:b w:val="0"/>
              </w:rPr>
              <w:t>SEO description</w:t>
            </w:r>
          </w:p>
        </w:tc>
        <w:tc>
          <w:tcPr>
            <w:tcW w:type="dxa" w:w="6696"/>
          </w:tcPr>
          <w:p>
            <w:pPr>
              <w:spacing w:after="0"/>
            </w:pPr>
            <w:r/>
            <w:r>
              <w:rPr>
                <w:b w:val="0"/>
              </w:rPr>
              <w:t>Stay at Alpine Lodge in Davis, about 20 minutes from Timberline Mountain skiing, snowboarding, lift-served mountain days, and winter weekends.</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Downhill ski weekends</w:t>
            </w:r>
          </w:p>
        </w:tc>
      </w:tr>
      <w:tr>
        <w:tc>
          <w:tcPr>
            <w:tcW w:type="dxa" w:w="2664"/>
          </w:tcPr>
          <w:p>
            <w:pPr>
              <w:spacing w:after="0"/>
            </w:pPr>
            <w:r/>
            <w:r>
              <w:rPr>
                <w:b w:val="0"/>
              </w:rPr>
              <w:t>Title</w:t>
            </w:r>
          </w:p>
        </w:tc>
        <w:tc>
          <w:tcPr>
            <w:tcW w:type="dxa" w:w="6696"/>
          </w:tcPr>
          <w:p>
            <w:pPr>
              <w:spacing w:after="0"/>
            </w:pPr>
            <w:r/>
            <w:r>
              <w:rPr>
                <w:b w:val="0"/>
              </w:rPr>
              <w:t>Timberline Mountain Lodging</w:t>
            </w:r>
          </w:p>
        </w:tc>
      </w:tr>
      <w:tr>
        <w:tc>
          <w:tcPr>
            <w:tcW w:type="dxa" w:w="2664"/>
          </w:tcPr>
          <w:p>
            <w:pPr>
              <w:spacing w:after="0"/>
            </w:pPr>
            <w:r/>
            <w:r>
              <w:rPr>
                <w:b w:val="0"/>
              </w:rPr>
              <w:t>Description</w:t>
            </w:r>
          </w:p>
        </w:tc>
        <w:tc>
          <w:tcPr>
            <w:tcW w:type="dxa" w:w="6696"/>
          </w:tcPr>
          <w:p>
            <w:pPr>
              <w:spacing w:after="0"/>
            </w:pPr>
            <w:r/>
            <w:r>
              <w:rPr>
                <w:b w:val="0"/>
              </w:rPr>
              <w:t>Stay at Alpine Lodge in Davis, about 20 minutes from Timberline Mountain skiing, snowboarding, lift-served mountain days, and winter weekends.</w:t>
            </w:r>
          </w:p>
        </w:tc>
      </w:tr>
      <w:tr>
        <w:tc>
          <w:tcPr>
            <w:tcW w:type="dxa" w:w="2664"/>
          </w:tcPr>
          <w:p>
            <w:pPr>
              <w:spacing w:after="0"/>
            </w:pPr>
            <w:r/>
            <w:r>
              <w:rPr>
                <w:b w:val="0"/>
              </w:rPr>
              <w:t>Distance</w:t>
            </w:r>
          </w:p>
        </w:tc>
        <w:tc>
          <w:tcPr>
            <w:tcW w:type="dxa" w:w="6696"/>
          </w:tcPr>
          <w:p>
            <w:pPr>
              <w:spacing w:after="0"/>
            </w:pPr>
            <w:r/>
            <w:r>
              <w:rPr>
                <w:b w:val="0"/>
              </w:rPr>
              <w:t>about 20 minutes from Alpine Lodge</w:t>
            </w:r>
          </w:p>
        </w:tc>
      </w:tr>
      <w:tr>
        <w:tc>
          <w:tcPr>
            <w:tcW w:type="dxa" w:w="2664"/>
          </w:tcPr>
          <w:p>
            <w:pPr>
              <w:spacing w:after="0"/>
            </w:pPr>
            <w:r/>
            <w:r>
              <w:rPr>
                <w:b w:val="0"/>
              </w:rPr>
              <w:t>Cost level</w:t>
            </w:r>
          </w:p>
        </w:tc>
        <w:tc>
          <w:tcPr>
            <w:tcW w:type="dxa" w:w="6696"/>
          </w:tcPr>
          <w:p>
            <w:pPr>
              <w:spacing w:after="0"/>
            </w:pPr>
            <w:r/>
            <w:r>
              <w:rPr>
                <w:b w:val="0"/>
              </w:rPr>
              <w:t>Save on lodging, spend on the mountain</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Mountain view near Alpine Lodge in Davis, West Virginia</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Downhill ski weekends</w:t>
            </w:r>
          </w:p>
        </w:tc>
      </w:tr>
      <w:tr>
        <w:tc>
          <w:tcPr>
            <w:tcW w:type="dxa" w:w="2664"/>
          </w:tcPr>
          <w:p>
            <w:pPr>
              <w:spacing w:after="0"/>
            </w:pPr>
            <w:r/>
            <w:r>
              <w:rPr>
                <w:b w:val="0"/>
              </w:rPr>
              <w:t>Headline</w:t>
            </w:r>
          </w:p>
        </w:tc>
        <w:tc>
          <w:tcPr>
            <w:tcW w:type="dxa" w:w="6696"/>
          </w:tcPr>
          <w:p>
            <w:pPr>
              <w:spacing w:after="0"/>
            </w:pPr>
            <w:r/>
            <w:r>
              <w:rPr>
                <w:b w:val="0"/>
              </w:rPr>
              <w:t>Timberline Mountain Lodging from Alpine Lodge</w:t>
            </w:r>
          </w:p>
        </w:tc>
      </w:tr>
      <w:tr>
        <w:tc>
          <w:tcPr>
            <w:tcW w:type="dxa" w:w="2664"/>
          </w:tcPr>
          <w:p>
            <w:pPr>
              <w:spacing w:after="0"/>
            </w:pPr>
            <w:r/>
            <w:r>
              <w:rPr>
                <w:b w:val="0"/>
              </w:rPr>
              <w:t>Body</w:t>
            </w:r>
          </w:p>
        </w:tc>
        <w:tc>
          <w:tcPr>
            <w:tcW w:type="dxa" w:w="6696"/>
          </w:tcPr>
          <w:p>
            <w:pPr>
              <w:spacing w:after="0"/>
            </w:pPr>
            <w:r/>
            <w:r>
              <w:rPr>
                <w:b w:val="0"/>
              </w:rPr>
              <w:t>Stay at Alpine Lodge in Davis, about 20 minutes from Timberline Mountain skiing, snowboarding, lift-served mountain days, and winter weekends.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Timberline Mountain is one of the big winter reasons people come to Davis and Canaan Valley. Alpine Lodge gives skiers and snowboarders a Davis room about 20 minutes from the mountain.</w:t>
            </w:r>
          </w:p>
        </w:tc>
      </w:tr>
      <w:tr>
        <w:tc>
          <w:tcPr>
            <w:tcW w:type="dxa" w:w="2664"/>
          </w:tcPr>
          <w:p>
            <w:pPr>
              <w:spacing w:after="0"/>
            </w:pPr>
            <w:r/>
            <w:r>
              <w:rPr>
                <w:b w:val="0"/>
              </w:rPr>
              <w:t>Paragraph 2</w:t>
            </w:r>
          </w:p>
        </w:tc>
        <w:tc>
          <w:tcPr>
            <w:tcW w:type="dxa" w:w="6696"/>
          </w:tcPr>
          <w:p>
            <w:pPr>
              <w:spacing w:after="0"/>
            </w:pPr>
            <w:r/>
            <w:r>
              <w:rPr>
                <w:b w:val="0"/>
              </w:rPr>
              <w:t>It works especially well for groups and value-minded visitors who plan to ski all day, eat nearby, and come back to a straightforward room at night.</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Reserve early for winter weekends and holiday periods.</w:t>
            </w:r>
          </w:p>
        </w:tc>
      </w:tr>
      <w:tr>
        <w:tc>
          <w:tcPr>
            <w:tcW w:type="dxa" w:w="2664"/>
          </w:tcPr>
          <w:p>
            <w:pPr>
              <w:spacing w:after="0"/>
            </w:pPr>
            <w:r/>
            <w:r>
              <w:rPr>
                <w:b w:val="0"/>
              </w:rPr>
              <w:t>Tip 2</w:t>
            </w:r>
          </w:p>
        </w:tc>
        <w:tc>
          <w:tcPr>
            <w:tcW w:type="dxa" w:w="6696"/>
          </w:tcPr>
          <w:p>
            <w:pPr>
              <w:spacing w:after="0"/>
            </w:pPr>
            <w:r/>
            <w:r>
              <w:rPr>
                <w:b w:val="0"/>
              </w:rPr>
              <w:t>Confirm lift ticket, rental, and lesson details directly with Timberline.</w:t>
            </w:r>
          </w:p>
        </w:tc>
      </w:tr>
      <w:tr>
        <w:tc>
          <w:tcPr>
            <w:tcW w:type="dxa" w:w="2664"/>
          </w:tcPr>
          <w:p>
            <w:pPr>
              <w:spacing w:after="0"/>
            </w:pPr>
            <w:r/>
            <w:r>
              <w:rPr>
                <w:b w:val="0"/>
              </w:rPr>
              <w:t>Tip 3</w:t>
            </w:r>
          </w:p>
        </w:tc>
        <w:tc>
          <w:tcPr>
            <w:tcW w:type="dxa" w:w="6696"/>
          </w:tcPr>
          <w:p>
            <w:pPr>
              <w:spacing w:after="0"/>
            </w:pPr>
            <w:r/>
            <w:r>
              <w:rPr>
                <w:b w:val="0"/>
              </w:rPr>
              <w:t>Pack boot mats, layers, and dry socks for the room.</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about 20 minutes from Alpine Lodge</w:t>
            </w:r>
          </w:p>
        </w:tc>
      </w:tr>
      <w:tr>
        <w:tc>
          <w:tcPr>
            <w:tcW w:type="dxa" w:w="2664"/>
          </w:tcPr>
          <w:p>
            <w:pPr>
              <w:spacing w:after="0"/>
            </w:pPr>
            <w:r/>
            <w:r>
              <w:rPr>
                <w:b w:val="0"/>
              </w:rPr>
              <w:t>Cost level</w:t>
            </w:r>
          </w:p>
        </w:tc>
        <w:tc>
          <w:tcPr>
            <w:tcW w:type="dxa" w:w="6696"/>
          </w:tcPr>
          <w:p>
            <w:pPr>
              <w:spacing w:after="0"/>
            </w:pPr>
            <w:r/>
            <w:r>
              <w:rPr>
                <w:b w:val="0"/>
              </w:rPr>
              <w:t>Save on lodging, spend on the mountain</w:t>
            </w:r>
          </w:p>
        </w:tc>
      </w:tr>
      <w:tr>
        <w:tc>
          <w:tcPr>
            <w:tcW w:type="dxa" w:w="2664"/>
          </w:tcPr>
          <w:p>
            <w:pPr>
              <w:spacing w:after="0"/>
            </w:pPr>
            <w:r/>
            <w:r>
              <w:rPr>
                <w:b w:val="0"/>
              </w:rPr>
              <w:t>Best season</w:t>
            </w:r>
          </w:p>
        </w:tc>
        <w:tc>
          <w:tcPr>
            <w:tcW w:type="dxa" w:w="6696"/>
          </w:tcPr>
          <w:p>
            <w:pPr>
              <w:spacing w:after="0"/>
            </w:pPr>
            <w:r/>
            <w:r>
              <w:rPr>
                <w:b w:val="0"/>
              </w:rPr>
              <w:t>Winter, with scenic mountain visits in warmer months</w:t>
            </w:r>
          </w:p>
        </w:tc>
      </w:tr>
      <w:tr>
        <w:tc>
          <w:tcPr>
            <w:tcW w:type="dxa" w:w="2664"/>
          </w:tcPr>
          <w:p>
            <w:pPr>
              <w:spacing w:after="0"/>
            </w:pPr>
            <w:r/>
            <w:r>
              <w:rPr>
                <w:b w:val="0"/>
              </w:rPr>
              <w:t>Good for</w:t>
            </w:r>
          </w:p>
        </w:tc>
        <w:tc>
          <w:tcPr>
            <w:tcW w:type="dxa" w:w="6696"/>
          </w:tcPr>
          <w:p>
            <w:pPr>
              <w:spacing w:after="0"/>
            </w:pPr>
            <w:r/>
            <w:r>
              <w:rPr>
                <w:b w:val="0"/>
              </w:rPr>
              <w:t>skiing, snowboarding, groups, winter weekends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White Grass Ski Lodging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Lodging Near White Grass Ski Touring Center | Alpine Lodge</w:t>
            </w:r>
          </w:p>
        </w:tc>
      </w:tr>
      <w:tr>
        <w:tc>
          <w:tcPr>
            <w:tcW w:type="dxa" w:w="2664"/>
          </w:tcPr>
          <w:p>
            <w:pPr>
              <w:spacing w:after="0"/>
            </w:pPr>
            <w:r/>
            <w:r>
              <w:rPr>
                <w:b w:val="0"/>
              </w:rPr>
              <w:t>SEO description</w:t>
            </w:r>
          </w:p>
        </w:tc>
        <w:tc>
          <w:tcPr>
            <w:tcW w:type="dxa" w:w="6696"/>
          </w:tcPr>
          <w:p>
            <w:pPr>
              <w:spacing w:after="0"/>
            </w:pPr>
            <w:r/>
            <w:r>
              <w:rPr>
                <w:b w:val="0"/>
              </w:rPr>
              <w:t>Plan a cross-country ski or snowshoe weekend with Alpine Lodge in Davis, about 20 minutes from White Grass Ski Touring Center.</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Nordic skiing &amp; snowshoeing</w:t>
            </w:r>
          </w:p>
        </w:tc>
      </w:tr>
      <w:tr>
        <w:tc>
          <w:tcPr>
            <w:tcW w:type="dxa" w:w="2664"/>
          </w:tcPr>
          <w:p>
            <w:pPr>
              <w:spacing w:after="0"/>
            </w:pPr>
            <w:r/>
            <w:r>
              <w:rPr>
                <w:b w:val="0"/>
              </w:rPr>
              <w:t>Title</w:t>
            </w:r>
          </w:p>
        </w:tc>
        <w:tc>
          <w:tcPr>
            <w:tcW w:type="dxa" w:w="6696"/>
          </w:tcPr>
          <w:p>
            <w:pPr>
              <w:spacing w:after="0"/>
            </w:pPr>
            <w:r/>
            <w:r>
              <w:rPr>
                <w:b w:val="0"/>
              </w:rPr>
              <w:t>White Grass Ski Lodging</w:t>
            </w:r>
          </w:p>
        </w:tc>
      </w:tr>
      <w:tr>
        <w:tc>
          <w:tcPr>
            <w:tcW w:type="dxa" w:w="2664"/>
          </w:tcPr>
          <w:p>
            <w:pPr>
              <w:spacing w:after="0"/>
            </w:pPr>
            <w:r/>
            <w:r>
              <w:rPr>
                <w:b w:val="0"/>
              </w:rPr>
              <w:t>Description</w:t>
            </w:r>
          </w:p>
        </w:tc>
        <w:tc>
          <w:tcPr>
            <w:tcW w:type="dxa" w:w="6696"/>
          </w:tcPr>
          <w:p>
            <w:pPr>
              <w:spacing w:after="0"/>
            </w:pPr>
            <w:r/>
            <w:r>
              <w:rPr>
                <w:b w:val="0"/>
              </w:rPr>
              <w:t>Plan a cross-country ski or snowshoe weekend with Alpine Lodge in Davis, about 20 minutes from White Grass Ski Touring Center.</w:t>
            </w:r>
          </w:p>
        </w:tc>
      </w:tr>
      <w:tr>
        <w:tc>
          <w:tcPr>
            <w:tcW w:type="dxa" w:w="2664"/>
          </w:tcPr>
          <w:p>
            <w:pPr>
              <w:spacing w:after="0"/>
            </w:pPr>
            <w:r/>
            <w:r>
              <w:rPr>
                <w:b w:val="0"/>
              </w:rPr>
              <w:t>Distance</w:t>
            </w:r>
          </w:p>
        </w:tc>
        <w:tc>
          <w:tcPr>
            <w:tcW w:type="dxa" w:w="6696"/>
          </w:tcPr>
          <w:p>
            <w:pPr>
              <w:spacing w:after="0"/>
            </w:pPr>
            <w:r/>
            <w:r>
              <w:rPr>
                <w:b w:val="0"/>
              </w:rPr>
              <w:t>about 20 minutes from Alpine Lodge</w:t>
            </w:r>
          </w:p>
        </w:tc>
      </w:tr>
      <w:tr>
        <w:tc>
          <w:tcPr>
            <w:tcW w:type="dxa" w:w="2664"/>
          </w:tcPr>
          <w:p>
            <w:pPr>
              <w:spacing w:after="0"/>
            </w:pPr>
            <w:r/>
            <w:r>
              <w:rPr>
                <w:b w:val="0"/>
              </w:rPr>
              <w:t>Cost level</w:t>
            </w:r>
          </w:p>
        </w:tc>
        <w:tc>
          <w:tcPr>
            <w:tcW w:type="dxa" w:w="6696"/>
          </w:tcPr>
          <w:p>
            <w:pPr>
              <w:spacing w:after="0"/>
            </w:pPr>
            <w:r/>
            <w:r>
              <w:rPr>
                <w:b w:val="0"/>
              </w:rPr>
              <w:t>Fair-priced winter adventure</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Cross-country ski trails at White Grass Ski Touring Center in West Virginia</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Nordic skiing &amp; snowshoeing</w:t>
            </w:r>
          </w:p>
        </w:tc>
      </w:tr>
      <w:tr>
        <w:tc>
          <w:tcPr>
            <w:tcW w:type="dxa" w:w="2664"/>
          </w:tcPr>
          <w:p>
            <w:pPr>
              <w:spacing w:after="0"/>
            </w:pPr>
            <w:r/>
            <w:r>
              <w:rPr>
                <w:b w:val="0"/>
              </w:rPr>
              <w:t>Headline</w:t>
            </w:r>
          </w:p>
        </w:tc>
        <w:tc>
          <w:tcPr>
            <w:tcW w:type="dxa" w:w="6696"/>
          </w:tcPr>
          <w:p>
            <w:pPr>
              <w:spacing w:after="0"/>
            </w:pPr>
            <w:r/>
            <w:r>
              <w:rPr>
                <w:b w:val="0"/>
              </w:rPr>
              <w:t>White Grass Ski Lodging from Alpine Lodge</w:t>
            </w:r>
          </w:p>
        </w:tc>
      </w:tr>
      <w:tr>
        <w:tc>
          <w:tcPr>
            <w:tcW w:type="dxa" w:w="2664"/>
          </w:tcPr>
          <w:p>
            <w:pPr>
              <w:spacing w:after="0"/>
            </w:pPr>
            <w:r/>
            <w:r>
              <w:rPr>
                <w:b w:val="0"/>
              </w:rPr>
              <w:t>Body</w:t>
            </w:r>
          </w:p>
        </w:tc>
        <w:tc>
          <w:tcPr>
            <w:tcW w:type="dxa" w:w="6696"/>
          </w:tcPr>
          <w:p>
            <w:pPr>
              <w:spacing w:after="0"/>
            </w:pPr>
            <w:r/>
            <w:r>
              <w:rPr>
                <w:b w:val="0"/>
              </w:rPr>
              <w:t>Plan a cross-country ski or snowshoe weekend with Alpine Lodge in Davis, about 20 minutes from White Grass Ski Touring Center.</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White Grass is part of what makes the Canaan Valley area feel different from ordinary ski destinations: Nordic trails, snowshoe routes, lessons, rentals, and cafe culture.</w:t>
            </w:r>
          </w:p>
        </w:tc>
      </w:tr>
      <w:tr>
        <w:tc>
          <w:tcPr>
            <w:tcW w:type="dxa" w:w="2664"/>
          </w:tcPr>
          <w:p>
            <w:pPr>
              <w:spacing w:after="0"/>
            </w:pPr>
            <w:r/>
            <w:r>
              <w:rPr>
                <w:b w:val="0"/>
              </w:rPr>
              <w:t>Paragraph 2</w:t>
            </w:r>
          </w:p>
        </w:tc>
        <w:tc>
          <w:tcPr>
            <w:tcW w:type="dxa" w:w="6696"/>
          </w:tcPr>
          <w:p>
            <w:pPr>
              <w:spacing w:after="0"/>
            </w:pPr>
            <w:r/>
            <w:r>
              <w:rPr>
                <w:b w:val="0"/>
              </w:rPr>
              <w:t>Alpine Lodge keeps the trip grounded in Davis, with White Grass about 20 minutes away and food, music, and a warm room waiting after a day in the snow.</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Check snow conditions before you go.</w:t>
            </w:r>
          </w:p>
        </w:tc>
      </w:tr>
      <w:tr>
        <w:tc>
          <w:tcPr>
            <w:tcW w:type="dxa" w:w="2664"/>
          </w:tcPr>
          <w:p>
            <w:pPr>
              <w:spacing w:after="0"/>
            </w:pPr>
            <w:r/>
            <w:r>
              <w:rPr>
                <w:b w:val="0"/>
              </w:rPr>
              <w:t>Tip 2</w:t>
            </w:r>
          </w:p>
        </w:tc>
        <w:tc>
          <w:tcPr>
            <w:tcW w:type="dxa" w:w="6696"/>
          </w:tcPr>
          <w:p>
            <w:pPr>
              <w:spacing w:after="0"/>
            </w:pPr>
            <w:r/>
            <w:r>
              <w:rPr>
                <w:b w:val="0"/>
              </w:rPr>
              <w:t>Ask White Grass directly about lessons, rentals, and trail status.</w:t>
            </w:r>
          </w:p>
        </w:tc>
      </w:tr>
      <w:tr>
        <w:tc>
          <w:tcPr>
            <w:tcW w:type="dxa" w:w="2664"/>
          </w:tcPr>
          <w:p>
            <w:pPr>
              <w:spacing w:after="0"/>
            </w:pPr>
            <w:r/>
            <w:r>
              <w:rPr>
                <w:b w:val="0"/>
              </w:rPr>
              <w:t>Tip 3</w:t>
            </w:r>
          </w:p>
        </w:tc>
        <w:tc>
          <w:tcPr>
            <w:tcW w:type="dxa" w:w="6696"/>
          </w:tcPr>
          <w:p>
            <w:pPr>
              <w:spacing w:after="0"/>
            </w:pPr>
            <w:r/>
            <w:r>
              <w:rPr>
                <w:b w:val="0"/>
              </w:rPr>
              <w:t>Leave room in the plan for a slow meal after skiing.</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about 20 minutes from Alpine Lodge</w:t>
            </w:r>
          </w:p>
        </w:tc>
      </w:tr>
      <w:tr>
        <w:tc>
          <w:tcPr>
            <w:tcW w:type="dxa" w:w="2664"/>
          </w:tcPr>
          <w:p>
            <w:pPr>
              <w:spacing w:after="0"/>
            </w:pPr>
            <w:r/>
            <w:r>
              <w:rPr>
                <w:b w:val="0"/>
              </w:rPr>
              <w:t>Cost level</w:t>
            </w:r>
          </w:p>
        </w:tc>
        <w:tc>
          <w:tcPr>
            <w:tcW w:type="dxa" w:w="6696"/>
          </w:tcPr>
          <w:p>
            <w:pPr>
              <w:spacing w:after="0"/>
            </w:pPr>
            <w:r/>
            <w:r>
              <w:rPr>
                <w:b w:val="0"/>
              </w:rPr>
              <w:t>Fair-priced winter adventure</w:t>
            </w:r>
          </w:p>
        </w:tc>
      </w:tr>
      <w:tr>
        <w:tc>
          <w:tcPr>
            <w:tcW w:type="dxa" w:w="2664"/>
          </w:tcPr>
          <w:p>
            <w:pPr>
              <w:spacing w:after="0"/>
            </w:pPr>
            <w:r/>
            <w:r>
              <w:rPr>
                <w:b w:val="0"/>
              </w:rPr>
              <w:t>Best season</w:t>
            </w:r>
          </w:p>
        </w:tc>
        <w:tc>
          <w:tcPr>
            <w:tcW w:type="dxa" w:w="6696"/>
          </w:tcPr>
          <w:p>
            <w:pPr>
              <w:spacing w:after="0"/>
            </w:pPr>
            <w:r/>
            <w:r>
              <w:rPr>
                <w:b w:val="0"/>
              </w:rPr>
              <w:t>Winter snow conditions</w:t>
            </w:r>
          </w:p>
        </w:tc>
      </w:tr>
      <w:tr>
        <w:tc>
          <w:tcPr>
            <w:tcW w:type="dxa" w:w="2664"/>
          </w:tcPr>
          <w:p>
            <w:pPr>
              <w:spacing w:after="0"/>
            </w:pPr>
            <w:r/>
            <w:r>
              <w:rPr>
                <w:b w:val="0"/>
              </w:rPr>
              <w:t>Good for</w:t>
            </w:r>
          </w:p>
        </w:tc>
        <w:tc>
          <w:tcPr>
            <w:tcW w:type="dxa" w:w="6696"/>
          </w:tcPr>
          <w:p>
            <w:pPr>
              <w:spacing w:after="0"/>
            </w:pPr>
            <w:r/>
            <w:r>
              <w:rPr>
                <w:b w:val="0"/>
              </w:rPr>
              <w:t>cross-country skiing, snowshoeing, couples, quiet weekends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Dolly Sods Weekend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Dolly Sods Weekend Lodging Near Davis WV | Alpine Lodge</w:t>
            </w:r>
          </w:p>
        </w:tc>
      </w:tr>
      <w:tr>
        <w:tc>
          <w:tcPr>
            <w:tcW w:type="dxa" w:w="2664"/>
          </w:tcPr>
          <w:p>
            <w:pPr>
              <w:spacing w:after="0"/>
            </w:pPr>
            <w:r/>
            <w:r>
              <w:rPr>
                <w:b w:val="0"/>
              </w:rPr>
              <w:t>SEO description</w:t>
            </w:r>
          </w:p>
        </w:tc>
        <w:tc>
          <w:tcPr>
            <w:tcW w:type="dxa" w:w="6696"/>
          </w:tcPr>
          <w:p>
            <w:pPr>
              <w:spacing w:after="0"/>
            </w:pPr>
            <w:r/>
            <w:r>
              <w:rPr>
                <w:b w:val="0"/>
              </w:rPr>
              <w:t>Make Alpine Lodge your Davis base for a Dolly Sods weekend with hiking, scenic drives, big views, and a room in town before and after the trail day.</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Big views &amp; wild terrain</w:t>
            </w:r>
          </w:p>
        </w:tc>
      </w:tr>
      <w:tr>
        <w:tc>
          <w:tcPr>
            <w:tcW w:type="dxa" w:w="2664"/>
          </w:tcPr>
          <w:p>
            <w:pPr>
              <w:spacing w:after="0"/>
            </w:pPr>
            <w:r/>
            <w:r>
              <w:rPr>
                <w:b w:val="0"/>
              </w:rPr>
              <w:t>Title</w:t>
            </w:r>
          </w:p>
        </w:tc>
        <w:tc>
          <w:tcPr>
            <w:tcW w:type="dxa" w:w="6696"/>
          </w:tcPr>
          <w:p>
            <w:pPr>
              <w:spacing w:after="0"/>
            </w:pPr>
            <w:r/>
            <w:r>
              <w:rPr>
                <w:b w:val="0"/>
              </w:rPr>
              <w:t>Dolly Sods Weekend</w:t>
            </w:r>
          </w:p>
        </w:tc>
      </w:tr>
      <w:tr>
        <w:tc>
          <w:tcPr>
            <w:tcW w:type="dxa" w:w="2664"/>
          </w:tcPr>
          <w:p>
            <w:pPr>
              <w:spacing w:after="0"/>
            </w:pPr>
            <w:r/>
            <w:r>
              <w:rPr>
                <w:b w:val="0"/>
              </w:rPr>
              <w:t>Description</w:t>
            </w:r>
          </w:p>
        </w:tc>
        <w:tc>
          <w:tcPr>
            <w:tcW w:type="dxa" w:w="6696"/>
          </w:tcPr>
          <w:p>
            <w:pPr>
              <w:spacing w:after="0"/>
            </w:pPr>
            <w:r/>
            <w:r>
              <w:rPr>
                <w:b w:val="0"/>
              </w:rPr>
              <w:t>Make Alpine Lodge your Davis base for a Dolly Sods weekend with hiking, scenic drives, big views, and a room in town before and after the trail day.</w:t>
            </w:r>
          </w:p>
        </w:tc>
      </w:tr>
      <w:tr>
        <w:tc>
          <w:tcPr>
            <w:tcW w:type="dxa" w:w="2664"/>
          </w:tcPr>
          <w:p>
            <w:pPr>
              <w:spacing w:after="0"/>
            </w:pPr>
            <w:r/>
            <w:r>
              <w:rPr>
                <w:b w:val="0"/>
              </w:rPr>
              <w:t>Distance</w:t>
            </w:r>
          </w:p>
        </w:tc>
        <w:tc>
          <w:tcPr>
            <w:tcW w:type="dxa" w:w="6696"/>
          </w:tcPr>
          <w:p>
            <w:pPr>
              <w:spacing w:after="0"/>
            </w:pPr>
            <w:r/>
            <w:r>
              <w:rPr>
                <w:b w:val="0"/>
              </w:rPr>
              <w:t>drive times vary by trailhead and road conditions</w:t>
            </w:r>
          </w:p>
        </w:tc>
      </w:tr>
      <w:tr>
        <w:tc>
          <w:tcPr>
            <w:tcW w:type="dxa" w:w="2664"/>
          </w:tcPr>
          <w:p>
            <w:pPr>
              <w:spacing w:after="0"/>
            </w:pPr>
            <w:r/>
            <w:r>
              <w:rPr>
                <w:b w:val="0"/>
              </w:rPr>
              <w:t>Cost level</w:t>
            </w:r>
          </w:p>
        </w:tc>
        <w:tc>
          <w:tcPr>
            <w:tcW w:type="dxa" w:w="6696"/>
          </w:tcPr>
          <w:p>
            <w:pPr>
              <w:spacing w:after="0"/>
            </w:pPr>
            <w:r/>
            <w:r>
              <w:rPr>
                <w:b w:val="0"/>
              </w:rPr>
              <w:t>Free outdoor adventure with planning required</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Misty autumn forest road in Dolly Sods Wilderness near Davis, West Virginia</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Big views &amp; wild terrain</w:t>
            </w:r>
          </w:p>
        </w:tc>
      </w:tr>
      <w:tr>
        <w:tc>
          <w:tcPr>
            <w:tcW w:type="dxa" w:w="2664"/>
          </w:tcPr>
          <w:p>
            <w:pPr>
              <w:spacing w:after="0"/>
            </w:pPr>
            <w:r/>
            <w:r>
              <w:rPr>
                <w:b w:val="0"/>
              </w:rPr>
              <w:t>Headline</w:t>
            </w:r>
          </w:p>
        </w:tc>
        <w:tc>
          <w:tcPr>
            <w:tcW w:type="dxa" w:w="6696"/>
          </w:tcPr>
          <w:p>
            <w:pPr>
              <w:spacing w:after="0"/>
            </w:pPr>
            <w:r/>
            <w:r>
              <w:rPr>
                <w:b w:val="0"/>
              </w:rPr>
              <w:t>Dolly Sods Weekend from Alpine Lodge</w:t>
            </w:r>
          </w:p>
        </w:tc>
      </w:tr>
      <w:tr>
        <w:tc>
          <w:tcPr>
            <w:tcW w:type="dxa" w:w="2664"/>
          </w:tcPr>
          <w:p>
            <w:pPr>
              <w:spacing w:after="0"/>
            </w:pPr>
            <w:r/>
            <w:r>
              <w:rPr>
                <w:b w:val="0"/>
              </w:rPr>
              <w:t>Body</w:t>
            </w:r>
          </w:p>
        </w:tc>
        <w:tc>
          <w:tcPr>
            <w:tcW w:type="dxa" w:w="6696"/>
          </w:tcPr>
          <w:p>
            <w:pPr>
              <w:spacing w:after="0"/>
            </w:pPr>
            <w:r/>
            <w:r>
              <w:rPr>
                <w:b w:val="0"/>
              </w:rPr>
              <w:t>Make Alpine Lodge your Davis base for a Dolly Sods weekend with hiking, scenic drives, big views, and a room in town before and after the trail day.</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Dolly Sods is one of the region's signature wild landscapes, but it rewards planning. Weather, road access, maps, and trail choices matter more here than they do for a quick overlook stop.</w:t>
            </w:r>
          </w:p>
        </w:tc>
      </w:tr>
      <w:tr>
        <w:tc>
          <w:tcPr>
            <w:tcW w:type="dxa" w:w="2664"/>
          </w:tcPr>
          <w:p>
            <w:pPr>
              <w:spacing w:after="0"/>
            </w:pPr>
            <w:r/>
            <w:r>
              <w:rPr>
                <w:b w:val="0"/>
              </w:rPr>
              <w:t>Paragraph 2</w:t>
            </w:r>
          </w:p>
        </w:tc>
        <w:tc>
          <w:tcPr>
            <w:tcW w:type="dxa" w:w="6696"/>
          </w:tcPr>
          <w:p>
            <w:pPr>
              <w:spacing w:after="0"/>
            </w:pPr>
            <w:r/>
            <w:r>
              <w:rPr>
                <w:b w:val="0"/>
              </w:rPr>
              <w:t>Alpine Lodge gives hikers a Davis room before and after a bigger outdoor day, with meals, supplies, and a reset close by in town.</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Carry offline maps and do not rely only on cell service.</w:t>
            </w:r>
          </w:p>
        </w:tc>
      </w:tr>
      <w:tr>
        <w:tc>
          <w:tcPr>
            <w:tcW w:type="dxa" w:w="2664"/>
          </w:tcPr>
          <w:p>
            <w:pPr>
              <w:spacing w:after="0"/>
            </w:pPr>
            <w:r/>
            <w:r>
              <w:rPr>
                <w:b w:val="0"/>
              </w:rPr>
              <w:t>Tip 2</w:t>
            </w:r>
          </w:p>
        </w:tc>
        <w:tc>
          <w:tcPr>
            <w:tcW w:type="dxa" w:w="6696"/>
          </w:tcPr>
          <w:p>
            <w:pPr>
              <w:spacing w:after="0"/>
            </w:pPr>
            <w:r/>
            <w:r>
              <w:rPr>
                <w:b w:val="0"/>
              </w:rPr>
              <w:t>Check road access and weather before choosing a trailhead.</w:t>
            </w:r>
          </w:p>
        </w:tc>
      </w:tr>
      <w:tr>
        <w:tc>
          <w:tcPr>
            <w:tcW w:type="dxa" w:w="2664"/>
          </w:tcPr>
          <w:p>
            <w:pPr>
              <w:spacing w:after="0"/>
            </w:pPr>
            <w:r/>
            <w:r>
              <w:rPr>
                <w:b w:val="0"/>
              </w:rPr>
              <w:t>Tip 3</w:t>
            </w:r>
          </w:p>
        </w:tc>
        <w:tc>
          <w:tcPr>
            <w:tcW w:type="dxa" w:w="6696"/>
          </w:tcPr>
          <w:p>
            <w:pPr>
              <w:spacing w:after="0"/>
            </w:pPr>
            <w:r/>
            <w:r>
              <w:rPr>
                <w:b w:val="0"/>
              </w:rPr>
              <w:t>Bring extra layers; conditions can change quickly.</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drive times vary by trailhead and road conditions</w:t>
            </w:r>
          </w:p>
        </w:tc>
      </w:tr>
      <w:tr>
        <w:tc>
          <w:tcPr>
            <w:tcW w:type="dxa" w:w="2664"/>
          </w:tcPr>
          <w:p>
            <w:pPr>
              <w:spacing w:after="0"/>
            </w:pPr>
            <w:r/>
            <w:r>
              <w:rPr>
                <w:b w:val="0"/>
              </w:rPr>
              <w:t>Cost level</w:t>
            </w:r>
          </w:p>
        </w:tc>
        <w:tc>
          <w:tcPr>
            <w:tcW w:type="dxa" w:w="6696"/>
          </w:tcPr>
          <w:p>
            <w:pPr>
              <w:spacing w:after="0"/>
            </w:pPr>
            <w:r/>
            <w:r>
              <w:rPr>
                <w:b w:val="0"/>
              </w:rPr>
              <w:t>Free outdoor adventure with planning required</w:t>
            </w:r>
          </w:p>
        </w:tc>
      </w:tr>
      <w:tr>
        <w:tc>
          <w:tcPr>
            <w:tcW w:type="dxa" w:w="2664"/>
          </w:tcPr>
          <w:p>
            <w:pPr>
              <w:spacing w:after="0"/>
            </w:pPr>
            <w:r/>
            <w:r>
              <w:rPr>
                <w:b w:val="0"/>
              </w:rPr>
              <w:t>Best season</w:t>
            </w:r>
          </w:p>
        </w:tc>
        <w:tc>
          <w:tcPr>
            <w:tcW w:type="dxa" w:w="6696"/>
          </w:tcPr>
          <w:p>
            <w:pPr>
              <w:spacing w:after="0"/>
            </w:pPr>
            <w:r/>
            <w:r>
              <w:rPr>
                <w:b w:val="0"/>
              </w:rPr>
              <w:t>Late spring through fall, depending on road and weather conditions</w:t>
            </w:r>
          </w:p>
        </w:tc>
      </w:tr>
      <w:tr>
        <w:tc>
          <w:tcPr>
            <w:tcW w:type="dxa" w:w="2664"/>
          </w:tcPr>
          <w:p>
            <w:pPr>
              <w:spacing w:after="0"/>
            </w:pPr>
            <w:r/>
            <w:r>
              <w:rPr>
                <w:b w:val="0"/>
              </w:rPr>
              <w:t>Good for</w:t>
            </w:r>
          </w:p>
        </w:tc>
        <w:tc>
          <w:tcPr>
            <w:tcW w:type="dxa" w:w="6696"/>
          </w:tcPr>
          <w:p>
            <w:pPr>
              <w:spacing w:after="0"/>
            </w:pPr>
            <w:r/>
            <w:r>
              <w:rPr>
                <w:b w:val="0"/>
              </w:rPr>
              <w:t>hiking, photography, scenic drives, experienced outdoors visitors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Thomas, WV Music &amp; Food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Stay Near Thomas WV Music, Food &amp; The Purple Fiddle | Alpine Lodge</w:t>
            </w:r>
          </w:p>
        </w:tc>
      </w:tr>
      <w:tr>
        <w:tc>
          <w:tcPr>
            <w:tcW w:type="dxa" w:w="2664"/>
          </w:tcPr>
          <w:p>
            <w:pPr>
              <w:spacing w:after="0"/>
            </w:pPr>
            <w:r/>
            <w:r>
              <w:rPr>
                <w:b w:val="0"/>
              </w:rPr>
              <w:t>SEO description</w:t>
            </w:r>
          </w:p>
        </w:tc>
        <w:tc>
          <w:tcPr>
            <w:tcW w:type="dxa" w:w="6696"/>
          </w:tcPr>
          <w:p>
            <w:pPr>
              <w:spacing w:after="0"/>
            </w:pPr>
            <w:r/>
            <w:r>
              <w:rPr>
                <w:b w:val="0"/>
              </w:rPr>
              <w:t>Stay in Davis at Alpine Lodge, about 10 minutes from Thomas, WV music, galleries, restaurants, shops, and The Purple Fiddle.</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Small-town nights out</w:t>
            </w:r>
          </w:p>
        </w:tc>
      </w:tr>
      <w:tr>
        <w:tc>
          <w:tcPr>
            <w:tcW w:type="dxa" w:w="2664"/>
          </w:tcPr>
          <w:p>
            <w:pPr>
              <w:spacing w:after="0"/>
            </w:pPr>
            <w:r/>
            <w:r>
              <w:rPr>
                <w:b w:val="0"/>
              </w:rPr>
              <w:t>Title</w:t>
            </w:r>
          </w:p>
        </w:tc>
        <w:tc>
          <w:tcPr>
            <w:tcW w:type="dxa" w:w="6696"/>
          </w:tcPr>
          <w:p>
            <w:pPr>
              <w:spacing w:after="0"/>
            </w:pPr>
            <w:r/>
            <w:r>
              <w:rPr>
                <w:b w:val="0"/>
              </w:rPr>
              <w:t>Thomas, WV Music &amp; Food</w:t>
            </w:r>
          </w:p>
        </w:tc>
      </w:tr>
      <w:tr>
        <w:tc>
          <w:tcPr>
            <w:tcW w:type="dxa" w:w="2664"/>
          </w:tcPr>
          <w:p>
            <w:pPr>
              <w:spacing w:after="0"/>
            </w:pPr>
            <w:r/>
            <w:r>
              <w:rPr>
                <w:b w:val="0"/>
              </w:rPr>
              <w:t>Description</w:t>
            </w:r>
          </w:p>
        </w:tc>
        <w:tc>
          <w:tcPr>
            <w:tcW w:type="dxa" w:w="6696"/>
          </w:tcPr>
          <w:p>
            <w:pPr>
              <w:spacing w:after="0"/>
            </w:pPr>
            <w:r/>
            <w:r>
              <w:rPr>
                <w:b w:val="0"/>
              </w:rPr>
              <w:t>Stay in Davis at Alpine Lodge, about 10 minutes from Thomas, WV music, galleries, restaurants, shops, and The Purple Fiddle.</w:t>
            </w:r>
          </w:p>
        </w:tc>
      </w:tr>
      <w:tr>
        <w:tc>
          <w:tcPr>
            <w:tcW w:type="dxa" w:w="2664"/>
          </w:tcPr>
          <w:p>
            <w:pPr>
              <w:spacing w:after="0"/>
            </w:pPr>
            <w:r/>
            <w:r>
              <w:rPr>
                <w:b w:val="0"/>
              </w:rPr>
              <w:t>Distance</w:t>
            </w:r>
          </w:p>
        </w:tc>
        <w:tc>
          <w:tcPr>
            <w:tcW w:type="dxa" w:w="6696"/>
          </w:tcPr>
          <w:p>
            <w:pPr>
              <w:spacing w:after="0"/>
            </w:pPr>
            <w:r/>
            <w:r>
              <w:rPr>
                <w:b w:val="0"/>
              </w:rPr>
              <w:t>about 10 minutes from Alpine Lodge</w:t>
            </w:r>
          </w:p>
        </w:tc>
      </w:tr>
      <w:tr>
        <w:tc>
          <w:tcPr>
            <w:tcW w:type="dxa" w:w="2664"/>
          </w:tcPr>
          <w:p>
            <w:pPr>
              <w:spacing w:after="0"/>
            </w:pPr>
            <w:r/>
            <w:r>
              <w:rPr>
                <w:b w:val="0"/>
              </w:rPr>
              <w:t>Cost level</w:t>
            </w:r>
          </w:p>
        </w:tc>
        <w:tc>
          <w:tcPr>
            <w:tcW w:type="dxa" w:w="6696"/>
          </w:tcPr>
          <w:p>
            <w:pPr>
              <w:spacing w:after="0"/>
            </w:pPr>
            <w:r/>
            <w:r>
              <w:rPr>
                <w:b w:val="0"/>
              </w:rPr>
              <w:t>Low-cost exploring, food, drinks, and ticketed shows</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Historic brick buildings on East Avenue in Thomas, West Virginia</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Small-town nights out</w:t>
            </w:r>
          </w:p>
        </w:tc>
      </w:tr>
      <w:tr>
        <w:tc>
          <w:tcPr>
            <w:tcW w:type="dxa" w:w="2664"/>
          </w:tcPr>
          <w:p>
            <w:pPr>
              <w:spacing w:after="0"/>
            </w:pPr>
            <w:r/>
            <w:r>
              <w:rPr>
                <w:b w:val="0"/>
              </w:rPr>
              <w:t>Headline</w:t>
            </w:r>
          </w:p>
        </w:tc>
        <w:tc>
          <w:tcPr>
            <w:tcW w:type="dxa" w:w="6696"/>
          </w:tcPr>
          <w:p>
            <w:pPr>
              <w:spacing w:after="0"/>
            </w:pPr>
            <w:r/>
            <w:r>
              <w:rPr>
                <w:b w:val="0"/>
              </w:rPr>
              <w:t>Thomas, WV Music &amp; Food from Alpine Lodge</w:t>
            </w:r>
          </w:p>
        </w:tc>
      </w:tr>
      <w:tr>
        <w:tc>
          <w:tcPr>
            <w:tcW w:type="dxa" w:w="2664"/>
          </w:tcPr>
          <w:p>
            <w:pPr>
              <w:spacing w:after="0"/>
            </w:pPr>
            <w:r/>
            <w:r>
              <w:rPr>
                <w:b w:val="0"/>
              </w:rPr>
              <w:t>Body</w:t>
            </w:r>
          </w:p>
        </w:tc>
        <w:tc>
          <w:tcPr>
            <w:tcW w:type="dxa" w:w="6696"/>
          </w:tcPr>
          <w:p>
            <w:pPr>
              <w:spacing w:after="0"/>
            </w:pPr>
            <w:r/>
            <w:r>
              <w:rPr>
                <w:b w:val="0"/>
              </w:rPr>
              <w:t>Stay in Davis at Alpine Lodge, about 10 minutes from Thomas, WV music, galleries, restaurants, shops, and The Purple Fiddle.</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A Davis weekend is not only trails and waterfalls. Thomas adds music, food, galleries, shops, and a small-town evening scene about 10 minutes from Alpine Lodge.</w:t>
            </w:r>
          </w:p>
        </w:tc>
      </w:tr>
      <w:tr>
        <w:tc>
          <w:tcPr>
            <w:tcW w:type="dxa" w:w="2664"/>
          </w:tcPr>
          <w:p>
            <w:pPr>
              <w:spacing w:after="0"/>
            </w:pPr>
            <w:r/>
            <w:r>
              <w:rPr>
                <w:b w:val="0"/>
              </w:rPr>
              <w:t>Paragraph 2</w:t>
            </w:r>
          </w:p>
        </w:tc>
        <w:tc>
          <w:tcPr>
            <w:tcW w:type="dxa" w:w="6696"/>
          </w:tcPr>
          <w:p>
            <w:pPr>
              <w:spacing w:after="0"/>
            </w:pPr>
            <w:r/>
            <w:r>
              <w:rPr>
                <w:b w:val="0"/>
              </w:rPr>
              <w:t>Book the Davis room, then spend the evening on dinner, drinks, music, and local shops.</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Check show calendars before booking your dates.</w:t>
            </w:r>
          </w:p>
        </w:tc>
      </w:tr>
      <w:tr>
        <w:tc>
          <w:tcPr>
            <w:tcW w:type="dxa" w:w="2664"/>
          </w:tcPr>
          <w:p>
            <w:pPr>
              <w:spacing w:after="0"/>
            </w:pPr>
            <w:r/>
            <w:r>
              <w:rPr>
                <w:b w:val="0"/>
              </w:rPr>
              <w:t>Tip 2</w:t>
            </w:r>
          </w:p>
        </w:tc>
        <w:tc>
          <w:tcPr>
            <w:tcW w:type="dxa" w:w="6696"/>
          </w:tcPr>
          <w:p>
            <w:pPr>
              <w:spacing w:after="0"/>
            </w:pPr>
            <w:r/>
            <w:r>
              <w:rPr>
                <w:b w:val="0"/>
              </w:rPr>
              <w:t>Plan transportation if your night includes drinks.</w:t>
            </w:r>
          </w:p>
        </w:tc>
      </w:tr>
      <w:tr>
        <w:tc>
          <w:tcPr>
            <w:tcW w:type="dxa" w:w="2664"/>
          </w:tcPr>
          <w:p>
            <w:pPr>
              <w:spacing w:after="0"/>
            </w:pPr>
            <w:r/>
            <w:r>
              <w:rPr>
                <w:b w:val="0"/>
              </w:rPr>
              <w:t>Tip 3</w:t>
            </w:r>
          </w:p>
        </w:tc>
        <w:tc>
          <w:tcPr>
            <w:tcW w:type="dxa" w:w="6696"/>
          </w:tcPr>
          <w:p>
            <w:pPr>
              <w:spacing w:after="0"/>
            </w:pPr>
            <w:r/>
            <w:r>
              <w:rPr>
                <w:b w:val="0"/>
              </w:rPr>
              <w:t>Use rainy weather as a reason to explore galleries, shops, and restaurants.</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about 10 minutes from Alpine Lodge</w:t>
            </w:r>
          </w:p>
        </w:tc>
      </w:tr>
      <w:tr>
        <w:tc>
          <w:tcPr>
            <w:tcW w:type="dxa" w:w="2664"/>
          </w:tcPr>
          <w:p>
            <w:pPr>
              <w:spacing w:after="0"/>
            </w:pPr>
            <w:r/>
            <w:r>
              <w:rPr>
                <w:b w:val="0"/>
              </w:rPr>
              <w:t>Cost level</w:t>
            </w:r>
          </w:p>
        </w:tc>
        <w:tc>
          <w:tcPr>
            <w:tcW w:type="dxa" w:w="6696"/>
          </w:tcPr>
          <w:p>
            <w:pPr>
              <w:spacing w:after="0"/>
            </w:pPr>
            <w:r/>
            <w:r>
              <w:rPr>
                <w:b w:val="0"/>
              </w:rPr>
              <w:t>Low-cost exploring, food, drinks, and ticketed shows</w:t>
            </w:r>
          </w:p>
        </w:tc>
      </w:tr>
      <w:tr>
        <w:tc>
          <w:tcPr>
            <w:tcW w:type="dxa" w:w="2664"/>
          </w:tcPr>
          <w:p>
            <w:pPr>
              <w:spacing w:after="0"/>
            </w:pPr>
            <w:r/>
            <w:r>
              <w:rPr>
                <w:b w:val="0"/>
              </w:rPr>
              <w:t>Best season</w:t>
            </w:r>
          </w:p>
        </w:tc>
        <w:tc>
          <w:tcPr>
            <w:tcW w:type="dxa" w:w="6696"/>
          </w:tcPr>
          <w:p>
            <w:pPr>
              <w:spacing w:after="0"/>
            </w:pPr>
            <w:r/>
            <w:r>
              <w:rPr>
                <w:b w:val="0"/>
              </w:rPr>
              <w:t>All year</w:t>
            </w:r>
          </w:p>
        </w:tc>
      </w:tr>
      <w:tr>
        <w:tc>
          <w:tcPr>
            <w:tcW w:type="dxa" w:w="2664"/>
          </w:tcPr>
          <w:p>
            <w:pPr>
              <w:spacing w:after="0"/>
            </w:pPr>
            <w:r/>
            <w:r>
              <w:rPr>
                <w:b w:val="0"/>
              </w:rPr>
              <w:t>Good for</w:t>
            </w:r>
          </w:p>
        </w:tc>
        <w:tc>
          <w:tcPr>
            <w:tcW w:type="dxa" w:w="6696"/>
          </w:tcPr>
          <w:p>
            <w:pPr>
              <w:spacing w:after="0"/>
            </w:pPr>
            <w:r/>
            <w:r>
              <w:rPr>
                <w:b w:val="0"/>
              </w:rPr>
              <w:t>music, food, couples, friends, rainy days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Hiking Near Davis, WV</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Hiking Near Davis WV | Budget Lodging at Alpine Lodge</w:t>
            </w:r>
          </w:p>
        </w:tc>
      </w:tr>
      <w:tr>
        <w:tc>
          <w:tcPr>
            <w:tcW w:type="dxa" w:w="2664"/>
          </w:tcPr>
          <w:p>
            <w:pPr>
              <w:spacing w:after="0"/>
            </w:pPr>
            <w:r/>
            <w:r>
              <w:rPr>
                <w:b w:val="0"/>
              </w:rPr>
              <w:t>SEO description</w:t>
            </w:r>
          </w:p>
        </w:tc>
        <w:tc>
          <w:tcPr>
            <w:tcW w:type="dxa" w:w="6696"/>
          </w:tcPr>
          <w:p>
            <w:pPr>
              <w:spacing w:after="0"/>
            </w:pPr>
            <w:r/>
            <w:r>
              <w:rPr>
                <w:b w:val="0"/>
              </w:rPr>
              <w:t>Find Davis, WV lodging near Blackwater Falls trails, Canaan Valley paths, Dolly Sods, and Monongahela National Forest outings.</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Trails close to town</w:t>
            </w:r>
          </w:p>
        </w:tc>
      </w:tr>
      <w:tr>
        <w:tc>
          <w:tcPr>
            <w:tcW w:type="dxa" w:w="2664"/>
          </w:tcPr>
          <w:p>
            <w:pPr>
              <w:spacing w:after="0"/>
            </w:pPr>
            <w:r/>
            <w:r>
              <w:rPr>
                <w:b w:val="0"/>
              </w:rPr>
              <w:t>Title</w:t>
            </w:r>
          </w:p>
        </w:tc>
        <w:tc>
          <w:tcPr>
            <w:tcW w:type="dxa" w:w="6696"/>
          </w:tcPr>
          <w:p>
            <w:pPr>
              <w:spacing w:after="0"/>
            </w:pPr>
            <w:r/>
            <w:r>
              <w:rPr>
                <w:b w:val="0"/>
              </w:rPr>
              <w:t>Hiking Near Davis, WV</w:t>
            </w:r>
          </w:p>
        </w:tc>
      </w:tr>
      <w:tr>
        <w:tc>
          <w:tcPr>
            <w:tcW w:type="dxa" w:w="2664"/>
          </w:tcPr>
          <w:p>
            <w:pPr>
              <w:spacing w:after="0"/>
            </w:pPr>
            <w:r/>
            <w:r>
              <w:rPr>
                <w:b w:val="0"/>
              </w:rPr>
              <w:t>Description</w:t>
            </w:r>
          </w:p>
        </w:tc>
        <w:tc>
          <w:tcPr>
            <w:tcW w:type="dxa" w:w="6696"/>
          </w:tcPr>
          <w:p>
            <w:pPr>
              <w:spacing w:after="0"/>
            </w:pPr>
            <w:r/>
            <w:r>
              <w:rPr>
                <w:b w:val="0"/>
              </w:rPr>
              <w:t>Find Davis, WV lodging near Blackwater Falls trails, Canaan Valley paths, Dolly Sods, and Monongahela National Forest outings.</w:t>
            </w:r>
          </w:p>
        </w:tc>
      </w:tr>
      <w:tr>
        <w:tc>
          <w:tcPr>
            <w:tcW w:type="dxa" w:w="2664"/>
          </w:tcPr>
          <w:p>
            <w:pPr>
              <w:spacing w:after="0"/>
            </w:pPr>
            <w:r/>
            <w:r>
              <w:rPr>
                <w:b w:val="0"/>
              </w:rPr>
              <w:t>Distance</w:t>
            </w:r>
          </w:p>
        </w:tc>
        <w:tc>
          <w:tcPr>
            <w:tcW w:type="dxa" w:w="6696"/>
          </w:tcPr>
          <w:p>
            <w:pPr>
              <w:spacing w:after="0"/>
            </w:pPr>
            <w:r/>
            <w:r>
              <w:rPr>
                <w:b w:val="0"/>
              </w:rPr>
              <w:t>trail options from minutes away to longer scenic drives</w:t>
            </w:r>
          </w:p>
        </w:tc>
      </w:tr>
      <w:tr>
        <w:tc>
          <w:tcPr>
            <w:tcW w:type="dxa" w:w="2664"/>
          </w:tcPr>
          <w:p>
            <w:pPr>
              <w:spacing w:after="0"/>
            </w:pPr>
            <w:r/>
            <w:r>
              <w:rPr>
                <w:b w:val="0"/>
              </w:rPr>
              <w:t>Cost level</w:t>
            </w:r>
          </w:p>
        </w:tc>
        <w:tc>
          <w:tcPr>
            <w:tcW w:type="dxa" w:w="6696"/>
          </w:tcPr>
          <w:p>
            <w:pPr>
              <w:spacing w:after="0"/>
            </w:pPr>
            <w:r/>
            <w:r>
              <w:rPr>
                <w:b w:val="0"/>
              </w:rPr>
              <w:t>Mostly free outdoor days</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Outdoor recreation near Davis, West Virginia</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Trails close to town</w:t>
            </w:r>
          </w:p>
        </w:tc>
      </w:tr>
      <w:tr>
        <w:tc>
          <w:tcPr>
            <w:tcW w:type="dxa" w:w="2664"/>
          </w:tcPr>
          <w:p>
            <w:pPr>
              <w:spacing w:after="0"/>
            </w:pPr>
            <w:r/>
            <w:r>
              <w:rPr>
                <w:b w:val="0"/>
              </w:rPr>
              <w:t>Headline</w:t>
            </w:r>
          </w:p>
        </w:tc>
        <w:tc>
          <w:tcPr>
            <w:tcW w:type="dxa" w:w="6696"/>
          </w:tcPr>
          <w:p>
            <w:pPr>
              <w:spacing w:after="0"/>
            </w:pPr>
            <w:r/>
            <w:r>
              <w:rPr>
                <w:b w:val="0"/>
              </w:rPr>
              <w:t>Hiking Near Davis, WV from Alpine Lodge</w:t>
            </w:r>
          </w:p>
        </w:tc>
      </w:tr>
      <w:tr>
        <w:tc>
          <w:tcPr>
            <w:tcW w:type="dxa" w:w="2664"/>
          </w:tcPr>
          <w:p>
            <w:pPr>
              <w:spacing w:after="0"/>
            </w:pPr>
            <w:r/>
            <w:r>
              <w:rPr>
                <w:b w:val="0"/>
              </w:rPr>
              <w:t>Body</w:t>
            </w:r>
          </w:p>
        </w:tc>
        <w:tc>
          <w:tcPr>
            <w:tcW w:type="dxa" w:w="6696"/>
          </w:tcPr>
          <w:p>
            <w:pPr>
              <w:spacing w:after="0"/>
            </w:pPr>
            <w:r/>
            <w:r>
              <w:rPr>
                <w:b w:val="0"/>
              </w:rPr>
              <w:t>Find Davis, WV lodging near Blackwater Falls trails, Canaan Valley paths, Dolly Sods, and Monongahela National Forest outings.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Davis makes sense for hikers because trail options sit in several directions. Choose the day based on weather, energy, and the least experienced person in the group.</w:t>
            </w:r>
          </w:p>
        </w:tc>
      </w:tr>
      <w:tr>
        <w:tc>
          <w:tcPr>
            <w:tcW w:type="dxa" w:w="2664"/>
          </w:tcPr>
          <w:p>
            <w:pPr>
              <w:spacing w:after="0"/>
            </w:pPr>
            <w:r/>
            <w:r>
              <w:rPr>
                <w:b w:val="0"/>
              </w:rPr>
              <w:t>Paragraph 2</w:t>
            </w:r>
          </w:p>
        </w:tc>
        <w:tc>
          <w:tcPr>
            <w:tcW w:type="dxa" w:w="6696"/>
          </w:tcPr>
          <w:p>
            <w:pPr>
              <w:spacing w:after="0"/>
            </w:pPr>
            <w:r/>
            <w:r>
              <w:rPr>
                <w:b w:val="0"/>
              </w:rPr>
              <w:t>Alpine Lodge is useful for travelers who want options: short waterfall walks, state park trails, valley views, and bigger Monongahela National Forest outings.</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Match the trail to the least experienced person in the group.</w:t>
            </w:r>
          </w:p>
        </w:tc>
      </w:tr>
      <w:tr>
        <w:tc>
          <w:tcPr>
            <w:tcW w:type="dxa" w:w="2664"/>
          </w:tcPr>
          <w:p>
            <w:pPr>
              <w:spacing w:after="0"/>
            </w:pPr>
            <w:r/>
            <w:r>
              <w:rPr>
                <w:b w:val="0"/>
              </w:rPr>
              <w:t>Tip 2</w:t>
            </w:r>
          </w:p>
        </w:tc>
        <w:tc>
          <w:tcPr>
            <w:tcW w:type="dxa" w:w="6696"/>
          </w:tcPr>
          <w:p>
            <w:pPr>
              <w:spacing w:after="0"/>
            </w:pPr>
            <w:r/>
            <w:r>
              <w:rPr>
                <w:b w:val="0"/>
              </w:rPr>
              <w:t>Carry water, layers, and offline directions.</w:t>
            </w:r>
          </w:p>
        </w:tc>
      </w:tr>
      <w:tr>
        <w:tc>
          <w:tcPr>
            <w:tcW w:type="dxa" w:w="2664"/>
          </w:tcPr>
          <w:p>
            <w:pPr>
              <w:spacing w:after="0"/>
            </w:pPr>
            <w:r/>
            <w:r>
              <w:rPr>
                <w:b w:val="0"/>
              </w:rPr>
              <w:t>Tip 3</w:t>
            </w:r>
          </w:p>
        </w:tc>
        <w:tc>
          <w:tcPr>
            <w:tcW w:type="dxa" w:w="6696"/>
          </w:tcPr>
          <w:p>
            <w:pPr>
              <w:spacing w:after="0"/>
            </w:pPr>
            <w:r/>
            <w:r>
              <w:rPr>
                <w:b w:val="0"/>
              </w:rPr>
              <w:t>Ask local shops or official park offices for current trail advice.</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trail options from minutes away to longer scenic drives</w:t>
            </w:r>
          </w:p>
        </w:tc>
      </w:tr>
      <w:tr>
        <w:tc>
          <w:tcPr>
            <w:tcW w:type="dxa" w:w="2664"/>
          </w:tcPr>
          <w:p>
            <w:pPr>
              <w:spacing w:after="0"/>
            </w:pPr>
            <w:r/>
            <w:r>
              <w:rPr>
                <w:b w:val="0"/>
              </w:rPr>
              <w:t>Cost level</w:t>
            </w:r>
          </w:p>
        </w:tc>
        <w:tc>
          <w:tcPr>
            <w:tcW w:type="dxa" w:w="6696"/>
          </w:tcPr>
          <w:p>
            <w:pPr>
              <w:spacing w:after="0"/>
            </w:pPr>
            <w:r/>
            <w:r>
              <w:rPr>
                <w:b w:val="0"/>
              </w:rPr>
              <w:t>Mostly free outdoor days</w:t>
            </w:r>
          </w:p>
        </w:tc>
      </w:tr>
      <w:tr>
        <w:tc>
          <w:tcPr>
            <w:tcW w:type="dxa" w:w="2664"/>
          </w:tcPr>
          <w:p>
            <w:pPr>
              <w:spacing w:after="0"/>
            </w:pPr>
            <w:r/>
            <w:r>
              <w:rPr>
                <w:b w:val="0"/>
              </w:rPr>
              <w:t>Best season</w:t>
            </w:r>
          </w:p>
        </w:tc>
        <w:tc>
          <w:tcPr>
            <w:tcW w:type="dxa" w:w="6696"/>
          </w:tcPr>
          <w:p>
            <w:pPr>
              <w:spacing w:after="0"/>
            </w:pPr>
            <w:r/>
            <w:r>
              <w:rPr>
                <w:b w:val="0"/>
              </w:rPr>
              <w:t>Spring through fall, with winter options depending on conditions</w:t>
            </w:r>
          </w:p>
        </w:tc>
      </w:tr>
      <w:tr>
        <w:tc>
          <w:tcPr>
            <w:tcW w:type="dxa" w:w="2664"/>
          </w:tcPr>
          <w:p>
            <w:pPr>
              <w:spacing w:after="0"/>
            </w:pPr>
            <w:r/>
            <w:r>
              <w:rPr>
                <w:b w:val="0"/>
              </w:rPr>
              <w:t>Good for</w:t>
            </w:r>
          </w:p>
        </w:tc>
        <w:tc>
          <w:tcPr>
            <w:tcW w:type="dxa" w:w="6696"/>
          </w:tcPr>
          <w:p>
            <w:pPr>
              <w:spacing w:after="0"/>
            </w:pPr>
            <w:r/>
            <w:r>
              <w:rPr>
                <w:b w:val="0"/>
              </w:rPr>
              <w:t>hiking, families, couples, solo travelers, fall color</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Experience Page: Pet-Friendly Davis, WV</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Pet-Friendly Lodging in Davis WV | Alpine Lodge</w:t>
            </w:r>
          </w:p>
        </w:tc>
      </w:tr>
      <w:tr>
        <w:tc>
          <w:tcPr>
            <w:tcW w:type="dxa" w:w="2664"/>
          </w:tcPr>
          <w:p>
            <w:pPr>
              <w:spacing w:after="0"/>
            </w:pPr>
            <w:r/>
            <w:r>
              <w:rPr>
                <w:b w:val="0"/>
              </w:rPr>
              <w:t>SEO description</w:t>
            </w:r>
          </w:p>
        </w:tc>
        <w:tc>
          <w:tcPr>
            <w:tcW w:type="dxa" w:w="6696"/>
          </w:tcPr>
          <w:p>
            <w:pPr>
              <w:spacing w:after="0"/>
            </w:pPr>
            <w:r/>
            <w:r>
              <w:rPr>
                <w:b w:val="0"/>
              </w:rPr>
              <w:t>Alpine Lodge offers designated pet-friendly rooms in Davis for travelers visiting Blackwater Falls, Canaan Valley, Thomas, and nearby trails.</w:t>
            </w:r>
          </w:p>
        </w:tc>
      </w:tr>
    </w:tbl>
    <w:p/>
    <w:p>
      <w:pPr>
        <w:pStyle w:val="Heading2"/>
      </w:pPr>
      <w:r>
        <w:t>Card / Listing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Bring the dog</w:t>
            </w:r>
          </w:p>
        </w:tc>
      </w:tr>
      <w:tr>
        <w:tc>
          <w:tcPr>
            <w:tcW w:type="dxa" w:w="2664"/>
          </w:tcPr>
          <w:p>
            <w:pPr>
              <w:spacing w:after="0"/>
            </w:pPr>
            <w:r/>
            <w:r>
              <w:rPr>
                <w:b w:val="0"/>
              </w:rPr>
              <w:t>Title</w:t>
            </w:r>
          </w:p>
        </w:tc>
        <w:tc>
          <w:tcPr>
            <w:tcW w:type="dxa" w:w="6696"/>
          </w:tcPr>
          <w:p>
            <w:pPr>
              <w:spacing w:after="0"/>
            </w:pPr>
            <w:r/>
            <w:r>
              <w:rPr>
                <w:b w:val="0"/>
              </w:rPr>
              <w:t>Pet-Friendly Davis, WV</w:t>
            </w:r>
          </w:p>
        </w:tc>
      </w:tr>
      <w:tr>
        <w:tc>
          <w:tcPr>
            <w:tcW w:type="dxa" w:w="2664"/>
          </w:tcPr>
          <w:p>
            <w:pPr>
              <w:spacing w:after="0"/>
            </w:pPr>
            <w:r/>
            <w:r>
              <w:rPr>
                <w:b w:val="0"/>
              </w:rPr>
              <w:t>Description</w:t>
            </w:r>
          </w:p>
        </w:tc>
        <w:tc>
          <w:tcPr>
            <w:tcW w:type="dxa" w:w="6696"/>
          </w:tcPr>
          <w:p>
            <w:pPr>
              <w:spacing w:after="0"/>
            </w:pPr>
            <w:r/>
            <w:r>
              <w:rPr>
                <w:b w:val="0"/>
              </w:rPr>
              <w:t>Alpine Lodge offers designated pet-friendly rooms in Davis for travelers visiting Blackwater Falls, Canaan Valley, Thomas, and nearby trails.</w:t>
            </w:r>
          </w:p>
        </w:tc>
      </w:tr>
      <w:tr>
        <w:tc>
          <w:tcPr>
            <w:tcW w:type="dxa" w:w="2664"/>
          </w:tcPr>
          <w:p>
            <w:pPr>
              <w:spacing w:after="0"/>
            </w:pPr>
            <w:r/>
            <w:r>
              <w:rPr>
                <w:b w:val="0"/>
              </w:rPr>
              <w:t>Distance</w:t>
            </w:r>
          </w:p>
        </w:tc>
        <w:tc>
          <w:tcPr>
            <w:tcW w:type="dxa" w:w="6696"/>
          </w:tcPr>
          <w:p>
            <w:pPr>
              <w:spacing w:after="0"/>
            </w:pPr>
            <w:r/>
            <w:r>
              <w:rPr>
                <w:b w:val="0"/>
              </w:rPr>
              <w:t>central Davis location</w:t>
            </w:r>
          </w:p>
        </w:tc>
      </w:tr>
      <w:tr>
        <w:tc>
          <w:tcPr>
            <w:tcW w:type="dxa" w:w="2664"/>
          </w:tcPr>
          <w:p>
            <w:pPr>
              <w:spacing w:after="0"/>
            </w:pPr>
            <w:r/>
            <w:r>
              <w:rPr>
                <w:b w:val="0"/>
              </w:rPr>
              <w:t>Cost level</w:t>
            </w:r>
          </w:p>
        </w:tc>
        <w:tc>
          <w:tcPr>
            <w:tcW w:type="dxa" w:w="6696"/>
          </w:tcPr>
          <w:p>
            <w:pPr>
              <w:spacing w:after="0"/>
            </w:pPr>
            <w:r/>
            <w:r>
              <w:rPr>
                <w:b w:val="0"/>
              </w:rPr>
              <w:t>Practical lodging for pet travelers</w:t>
            </w:r>
          </w:p>
        </w:tc>
      </w:tr>
      <w:tr>
        <w:tc>
          <w:tcPr>
            <w:tcW w:type="dxa" w:w="2664"/>
          </w:tcPr>
          <w:p>
            <w:pPr>
              <w:spacing w:after="0"/>
            </w:pPr>
            <w:r/>
            <w:r>
              <w:rPr>
                <w:b w:val="0"/>
              </w:rPr>
              <w:t>Card CTA</w:t>
            </w:r>
          </w:p>
        </w:tc>
        <w:tc>
          <w:tcPr>
            <w:tcW w:type="dxa" w:w="6696"/>
          </w:tcPr>
          <w:p>
            <w:pPr>
              <w:spacing w:after="0"/>
            </w:pPr>
            <w:r/>
            <w:r>
              <w:rPr>
                <w:b w:val="0"/>
              </w:rPr>
              <w:t>Plan this trip</w:t>
            </w:r>
          </w:p>
        </w:tc>
      </w:tr>
      <w:tr>
        <w:tc>
          <w:tcPr>
            <w:tcW w:type="dxa" w:w="2664"/>
          </w:tcPr>
          <w:p>
            <w:pPr>
              <w:spacing w:after="0"/>
            </w:pPr>
            <w:r/>
            <w:r>
              <w:rPr>
                <w:b w:val="0"/>
              </w:rPr>
              <w:t>Compact card CTA</w:t>
            </w:r>
          </w:p>
        </w:tc>
        <w:tc>
          <w:tcPr>
            <w:tcW w:type="dxa" w:w="6696"/>
          </w:tcPr>
          <w:p>
            <w:pPr>
              <w:spacing w:after="0"/>
            </w:pPr>
            <w:r/>
            <w:r>
              <w:rPr>
                <w:b w:val="0"/>
              </w:rPr>
              <w:t>View details</w:t>
            </w:r>
          </w:p>
        </w:tc>
      </w:tr>
      <w:tr>
        <w:tc>
          <w:tcPr>
            <w:tcW w:type="dxa" w:w="2664"/>
          </w:tcPr>
          <w:p>
            <w:pPr>
              <w:spacing w:after="0"/>
            </w:pPr>
            <w:r/>
            <w:r>
              <w:rPr>
                <w:b w:val="0"/>
              </w:rPr>
              <w:t>Image alt text</w:t>
            </w:r>
          </w:p>
        </w:tc>
        <w:tc>
          <w:tcPr>
            <w:tcW w:type="dxa" w:w="6696"/>
          </w:tcPr>
          <w:p>
            <w:pPr>
              <w:spacing w:after="0"/>
            </w:pPr>
            <w:r/>
            <w:r>
              <w:rPr>
                <w:b w:val="0"/>
              </w:rPr>
              <w:t>Exterior of Alpine Lodge, a Davis WV lodging option with pet-friendly rooms</w:t>
            </w:r>
          </w:p>
        </w:tc>
      </w:tr>
    </w:tbl>
    <w:p/>
    <w:p>
      <w:pPr>
        <w:pStyle w:val="Heading2"/>
      </w:pPr>
      <w:r>
        <w:t>Detail 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Bring the dog</w:t>
            </w:r>
          </w:p>
        </w:tc>
      </w:tr>
      <w:tr>
        <w:tc>
          <w:tcPr>
            <w:tcW w:type="dxa" w:w="2664"/>
          </w:tcPr>
          <w:p>
            <w:pPr>
              <w:spacing w:after="0"/>
            </w:pPr>
            <w:r/>
            <w:r>
              <w:rPr>
                <w:b w:val="0"/>
              </w:rPr>
              <w:t>Headline</w:t>
            </w:r>
          </w:p>
        </w:tc>
        <w:tc>
          <w:tcPr>
            <w:tcW w:type="dxa" w:w="6696"/>
          </w:tcPr>
          <w:p>
            <w:pPr>
              <w:spacing w:after="0"/>
            </w:pPr>
            <w:r/>
            <w:r>
              <w:rPr>
                <w:b w:val="0"/>
              </w:rPr>
              <w:t>Pet-Friendly Davis, WV from Alpine Lodge</w:t>
            </w:r>
          </w:p>
        </w:tc>
      </w:tr>
      <w:tr>
        <w:tc>
          <w:tcPr>
            <w:tcW w:type="dxa" w:w="2664"/>
          </w:tcPr>
          <w:p>
            <w:pPr>
              <w:spacing w:after="0"/>
            </w:pPr>
            <w:r/>
            <w:r>
              <w:rPr>
                <w:b w:val="0"/>
              </w:rPr>
              <w:t>Body</w:t>
            </w:r>
          </w:p>
        </w:tc>
        <w:tc>
          <w:tcPr>
            <w:tcW w:type="dxa" w:w="6696"/>
          </w:tcPr>
          <w:p>
            <w:pPr>
              <w:spacing w:after="0"/>
            </w:pPr>
            <w:r/>
            <w:r>
              <w:rPr>
                <w:b w:val="0"/>
              </w:rPr>
              <w:t>Alpine Lodge offers designated pet-friendly rooms in Davis for travelers visiting Blackwater Falls, Canaan Valley, Thomas, and nearby trails.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Ask The Planner</w:t>
            </w:r>
          </w:p>
        </w:tc>
      </w:tr>
    </w:tbl>
    <w:p/>
    <w:p>
      <w:pPr>
        <w:pStyle w:val="Heading2"/>
      </w:pPr>
      <w:r>
        <w:t>Why It Works From Alpine Lodge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Paragraph 1</w:t>
            </w:r>
          </w:p>
        </w:tc>
        <w:tc>
          <w:tcPr>
            <w:tcW w:type="dxa" w:w="6696"/>
          </w:tcPr>
          <w:p>
            <w:pPr>
              <w:spacing w:after="0"/>
            </w:pPr>
            <w:r/>
            <w:r>
              <w:rPr>
                <w:b w:val="0"/>
              </w:rPr>
              <w:t>Traveling with a pet can make lodging harder than the trail plan. Alpine Lodge has designated pet-friendly rooms for trips built around Davis, Blackwater Falls, Canaan Valley, and Thomas.</w:t>
            </w:r>
          </w:p>
        </w:tc>
      </w:tr>
      <w:tr>
        <w:tc>
          <w:tcPr>
            <w:tcW w:type="dxa" w:w="2664"/>
          </w:tcPr>
          <w:p>
            <w:pPr>
              <w:spacing w:after="0"/>
            </w:pPr>
            <w:r/>
            <w:r>
              <w:rPr>
                <w:b w:val="0"/>
              </w:rPr>
              <w:t>Paragraph 2</w:t>
            </w:r>
          </w:p>
        </w:tc>
        <w:tc>
          <w:tcPr>
            <w:tcW w:type="dxa" w:w="6696"/>
          </w:tcPr>
          <w:p>
            <w:pPr>
              <w:spacing w:after="0"/>
            </w:pPr>
            <w:r/>
            <w:r>
              <w:rPr>
                <w:b w:val="0"/>
              </w:rPr>
              <w:t>Because pet-friendly rooms are limited, confirm availability and policies before you finalize the trip.</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Tip 1</w:t>
            </w:r>
          </w:p>
        </w:tc>
        <w:tc>
          <w:tcPr>
            <w:tcW w:type="dxa" w:w="6696"/>
          </w:tcPr>
          <w:p>
            <w:pPr>
              <w:spacing w:after="0"/>
            </w:pPr>
            <w:r/>
            <w:r>
              <w:rPr>
                <w:b w:val="0"/>
              </w:rPr>
              <w:t>Book directly and confirm the pet-friendly room type.</w:t>
            </w:r>
          </w:p>
        </w:tc>
      </w:tr>
      <w:tr>
        <w:tc>
          <w:tcPr>
            <w:tcW w:type="dxa" w:w="2664"/>
          </w:tcPr>
          <w:p>
            <w:pPr>
              <w:spacing w:after="0"/>
            </w:pPr>
            <w:r/>
            <w:r>
              <w:rPr>
                <w:b w:val="0"/>
              </w:rPr>
              <w:t>Tip 2</w:t>
            </w:r>
          </w:p>
        </w:tc>
        <w:tc>
          <w:tcPr>
            <w:tcW w:type="dxa" w:w="6696"/>
          </w:tcPr>
          <w:p>
            <w:pPr>
              <w:spacing w:after="0"/>
            </w:pPr>
            <w:r/>
            <w:r>
              <w:rPr>
                <w:b w:val="0"/>
              </w:rPr>
              <w:t>Bring towels, bags, leash, and a familiar bed or blanket.</w:t>
            </w:r>
          </w:p>
        </w:tc>
      </w:tr>
      <w:tr>
        <w:tc>
          <w:tcPr>
            <w:tcW w:type="dxa" w:w="2664"/>
          </w:tcPr>
          <w:p>
            <w:pPr>
              <w:spacing w:after="0"/>
            </w:pPr>
            <w:r/>
            <w:r>
              <w:rPr>
                <w:b w:val="0"/>
              </w:rPr>
              <w:t>Tip 3</w:t>
            </w:r>
          </w:p>
        </w:tc>
        <w:tc>
          <w:tcPr>
            <w:tcW w:type="dxa" w:w="6696"/>
          </w:tcPr>
          <w:p>
            <w:pPr>
              <w:spacing w:after="0"/>
            </w:pPr>
            <w:r/>
            <w:r>
              <w:rPr>
                <w:b w:val="0"/>
              </w:rPr>
              <w:t>Check pet rules for parks, trails, restaurants, and venues before you go.</w:t>
            </w:r>
          </w:p>
        </w:tc>
      </w:tr>
    </w:tbl>
    <w:p/>
    <w:p>
      <w:pPr>
        <w:pStyle w:val="Heading2"/>
      </w:pPr>
      <w:r>
        <w:t>Detail Sidebar</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Distance</w:t>
            </w:r>
          </w:p>
        </w:tc>
        <w:tc>
          <w:tcPr>
            <w:tcW w:type="dxa" w:w="6696"/>
          </w:tcPr>
          <w:p>
            <w:pPr>
              <w:spacing w:after="0"/>
            </w:pPr>
            <w:r/>
            <w:r>
              <w:rPr>
                <w:b w:val="0"/>
              </w:rPr>
              <w:t>central Davis location</w:t>
            </w:r>
          </w:p>
        </w:tc>
      </w:tr>
      <w:tr>
        <w:tc>
          <w:tcPr>
            <w:tcW w:type="dxa" w:w="2664"/>
          </w:tcPr>
          <w:p>
            <w:pPr>
              <w:spacing w:after="0"/>
            </w:pPr>
            <w:r/>
            <w:r>
              <w:rPr>
                <w:b w:val="0"/>
              </w:rPr>
              <w:t>Cost level</w:t>
            </w:r>
          </w:p>
        </w:tc>
        <w:tc>
          <w:tcPr>
            <w:tcW w:type="dxa" w:w="6696"/>
          </w:tcPr>
          <w:p>
            <w:pPr>
              <w:spacing w:after="0"/>
            </w:pPr>
            <w:r/>
            <w:r>
              <w:rPr>
                <w:b w:val="0"/>
              </w:rPr>
              <w:t>Practical lodging for pet travelers</w:t>
            </w:r>
          </w:p>
        </w:tc>
      </w:tr>
      <w:tr>
        <w:tc>
          <w:tcPr>
            <w:tcW w:type="dxa" w:w="2664"/>
          </w:tcPr>
          <w:p>
            <w:pPr>
              <w:spacing w:after="0"/>
            </w:pPr>
            <w:r/>
            <w:r>
              <w:rPr>
                <w:b w:val="0"/>
              </w:rPr>
              <w:t>Best season</w:t>
            </w:r>
          </w:p>
        </w:tc>
        <w:tc>
          <w:tcPr>
            <w:tcW w:type="dxa" w:w="6696"/>
          </w:tcPr>
          <w:p>
            <w:pPr>
              <w:spacing w:after="0"/>
            </w:pPr>
            <w:r/>
            <w:r>
              <w:rPr>
                <w:b w:val="0"/>
              </w:rPr>
              <w:t>All year</w:t>
            </w:r>
          </w:p>
        </w:tc>
      </w:tr>
      <w:tr>
        <w:tc>
          <w:tcPr>
            <w:tcW w:type="dxa" w:w="2664"/>
          </w:tcPr>
          <w:p>
            <w:pPr>
              <w:spacing w:after="0"/>
            </w:pPr>
            <w:r/>
            <w:r>
              <w:rPr>
                <w:b w:val="0"/>
              </w:rPr>
              <w:t>Good for</w:t>
            </w:r>
          </w:p>
        </w:tc>
        <w:tc>
          <w:tcPr>
            <w:tcW w:type="dxa" w:w="6696"/>
          </w:tcPr>
          <w:p>
            <w:pPr>
              <w:spacing w:after="0"/>
            </w:pPr>
            <w:r/>
            <w:r>
              <w:rPr>
                <w:b w:val="0"/>
              </w:rPr>
              <w:t>dogs, road trips, hikers, weekend getaways</w:t>
            </w:r>
          </w:p>
        </w:tc>
      </w:tr>
      <w:tr>
        <w:tc>
          <w:tcPr>
            <w:tcW w:type="dxa" w:w="2664"/>
          </w:tcPr>
          <w:p>
            <w:pPr>
              <w:spacing w:after="0"/>
            </w:pPr>
            <w:r/>
            <w:r>
              <w:rPr>
                <w:b w:val="0"/>
              </w:rPr>
              <w:t>CTA 1</w:t>
            </w:r>
          </w:p>
        </w:tc>
        <w:tc>
          <w:tcPr>
            <w:tcW w:type="dxa" w:w="6696"/>
          </w:tcPr>
          <w:p>
            <w:pPr>
              <w:spacing w:after="0"/>
            </w:pPr>
            <w:r/>
            <w:r>
              <w:rPr>
                <w:b w:val="0"/>
              </w:rPr>
              <w:t>Official Details</w:t>
            </w:r>
          </w:p>
        </w:tc>
      </w:tr>
      <w:tr>
        <w:tc>
          <w:tcPr>
            <w:tcW w:type="dxa" w:w="2664"/>
          </w:tcPr>
          <w:p>
            <w:pPr>
              <w:spacing w:after="0"/>
            </w:pPr>
            <w:r/>
            <w:r>
              <w:rPr>
                <w:b w:val="0"/>
              </w:rPr>
              <w:t>CTA 2</w:t>
            </w:r>
          </w:p>
        </w:tc>
        <w:tc>
          <w:tcPr>
            <w:tcW w:type="dxa" w:w="6696"/>
          </w:tcPr>
          <w:p>
            <w:pPr>
              <w:spacing w:after="0"/>
            </w:pPr>
            <w:r/>
            <w:r>
              <w:rPr>
                <w:b w:val="0"/>
              </w:rPr>
              <w:t>Stay Nearby</w:t>
            </w:r>
          </w:p>
        </w:tc>
      </w:tr>
    </w:tbl>
    <w:p/>
    <w:p>
      <w:pPr>
        <w:pStyle w:val="Heading2"/>
      </w:pPr>
      <w:r>
        <w:t>Related Section</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Keep planning</w:t>
            </w:r>
          </w:p>
        </w:tc>
      </w:tr>
      <w:tr>
        <w:tc>
          <w:tcPr>
            <w:tcW w:type="dxa" w:w="2664"/>
          </w:tcPr>
          <w:p>
            <w:pPr>
              <w:spacing w:after="0"/>
            </w:pPr>
            <w:r/>
            <w:r>
              <w:rPr>
                <w:b w:val="0"/>
              </w:rPr>
              <w:t>Headline</w:t>
            </w:r>
          </w:p>
        </w:tc>
        <w:tc>
          <w:tcPr>
            <w:tcW w:type="dxa" w:w="6696"/>
          </w:tcPr>
          <w:p>
            <w:pPr>
              <w:spacing w:after="0"/>
            </w:pPr>
            <w:r/>
            <w:r>
              <w:rPr>
                <w:b w:val="0"/>
              </w:rPr>
              <w:t>More ways to use Alpine Lodge as the Davis base.</w:t>
            </w:r>
          </w:p>
        </w:tc>
      </w:tr>
    </w:tbl>
    <w:p/>
    <w:p>
      <w:pPr>
        <w:pStyle w:val="Heading1"/>
      </w:pPr>
      <w:r>
        <w:t>Trip Guides Index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Davis WV Trip Guides</w:t>
            </w:r>
          </w:p>
        </w:tc>
      </w:tr>
      <w:tr>
        <w:tc>
          <w:tcPr>
            <w:tcW w:type="dxa" w:w="2664"/>
          </w:tcPr>
          <w:p>
            <w:pPr>
              <w:spacing w:after="0"/>
            </w:pPr>
            <w:r/>
            <w:r>
              <w:rPr>
                <w:b w:val="0"/>
              </w:rPr>
              <w:t>SEO description</w:t>
            </w:r>
          </w:p>
        </w:tc>
        <w:tc>
          <w:tcPr>
            <w:tcW w:type="dxa" w:w="6696"/>
          </w:tcPr>
          <w:p>
            <w:pPr>
              <w:spacing w:after="0"/>
            </w:pPr>
            <w:r/>
            <w:r>
              <w:rPr>
                <w:b w:val="0"/>
              </w:rPr>
              <w:t>Davis, WV trip guides for Alpine Lodge guests, including ski weekends, rainy days, pet-friendly travel, Blackwater Falls, Thomas, Canaan Valley, and local food.</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Practical trip guides</w:t>
            </w:r>
          </w:p>
        </w:tc>
      </w:tr>
      <w:tr>
        <w:tc>
          <w:tcPr>
            <w:tcW w:type="dxa" w:w="2664"/>
          </w:tcPr>
          <w:p>
            <w:pPr>
              <w:spacing w:after="0"/>
            </w:pPr>
            <w:r/>
            <w:r>
              <w:rPr>
                <w:b w:val="0"/>
              </w:rPr>
              <w:t>Headline</w:t>
            </w:r>
          </w:p>
        </w:tc>
        <w:tc>
          <w:tcPr>
            <w:tcW w:type="dxa" w:w="6696"/>
          </w:tcPr>
          <w:p>
            <w:pPr>
              <w:spacing w:after="0"/>
            </w:pPr>
            <w:r/>
            <w:r>
              <w:rPr>
                <w:b w:val="0"/>
              </w:rPr>
              <w:t>A better mountain weekend starts before you pack the car.</w:t>
            </w:r>
          </w:p>
        </w:tc>
      </w:tr>
      <w:tr>
        <w:tc>
          <w:tcPr>
            <w:tcW w:type="dxa" w:w="2664"/>
          </w:tcPr>
          <w:p>
            <w:pPr>
              <w:spacing w:after="0"/>
            </w:pPr>
            <w:r/>
            <w:r>
              <w:rPr>
                <w:b w:val="0"/>
              </w:rPr>
              <w:t>Body</w:t>
            </w:r>
          </w:p>
        </w:tc>
        <w:tc>
          <w:tcPr>
            <w:tcW w:type="dxa" w:w="6696"/>
          </w:tcPr>
          <w:p>
            <w:pPr>
              <w:spacing w:after="0"/>
            </w:pPr>
            <w:r/>
            <w:r>
              <w:rPr>
                <w:b w:val="0"/>
              </w:rPr>
              <w:t>Use these guides to plan what to do, where to go, what to check, and how to use Alpine Lodge as the Davis room for the trip.</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Use Planner</w:t>
            </w:r>
          </w:p>
        </w:tc>
      </w:tr>
      <w:tr>
        <w:tc>
          <w:tcPr>
            <w:tcW w:type="dxa" w:w="2664"/>
          </w:tcPr>
          <w:p>
            <w:pPr>
              <w:spacing w:after="0"/>
            </w:pPr>
            <w:r/>
            <w:r>
              <w:rPr>
                <w:b w:val="0"/>
              </w:rPr>
              <w:t>Image alt text</w:t>
            </w:r>
          </w:p>
        </w:tc>
        <w:tc>
          <w:tcPr>
            <w:tcW w:type="dxa" w:w="6696"/>
          </w:tcPr>
          <w:p>
            <w:pPr>
              <w:spacing w:after="0"/>
            </w:pPr>
            <w:r/>
            <w:r>
              <w:rPr>
                <w:b w:val="0"/>
              </w:rPr>
              <w:t>Mountain scenery near Davis, West Virginia</w:t>
            </w:r>
          </w:p>
        </w:tc>
      </w:tr>
    </w:tbl>
    <w:p/>
    <w:p>
      <w:pPr>
        <w:pStyle w:val="Heading2"/>
      </w:pPr>
      <w:r>
        <w:t>Guide Index Intro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Choose a guide</w:t>
            </w:r>
          </w:p>
        </w:tc>
      </w:tr>
      <w:tr>
        <w:tc>
          <w:tcPr>
            <w:tcW w:type="dxa" w:w="2664"/>
          </w:tcPr>
          <w:p>
            <w:pPr>
              <w:spacing w:after="0"/>
            </w:pPr>
            <w:r/>
            <w:r>
              <w:rPr>
                <w:b w:val="0"/>
              </w:rPr>
              <w:t>Headline</w:t>
            </w:r>
          </w:p>
        </w:tc>
        <w:tc>
          <w:tcPr>
            <w:tcW w:type="dxa" w:w="6696"/>
          </w:tcPr>
          <w:p>
            <w:pPr>
              <w:spacing w:after="0"/>
            </w:pPr>
            <w:r/>
            <w:r>
              <w:rPr>
                <w:b w:val="0"/>
              </w:rPr>
              <w:t>Built for travelers who want the area more than the lobby.</w:t>
            </w:r>
          </w:p>
        </w:tc>
      </w:tr>
      <w:tr>
        <w:tc>
          <w:tcPr>
            <w:tcW w:type="dxa" w:w="2664"/>
          </w:tcPr>
          <w:p>
            <w:pPr>
              <w:spacing w:after="0"/>
            </w:pPr>
            <w:r/>
            <w:r>
              <w:rPr>
                <w:b w:val="0"/>
              </w:rPr>
              <w:t>Body</w:t>
            </w:r>
          </w:p>
        </w:tc>
        <w:tc>
          <w:tcPr>
            <w:tcW w:type="dxa" w:w="6696"/>
          </w:tcPr>
          <w:p>
            <w:pPr>
              <w:spacing w:after="0"/>
            </w:pPr>
            <w:r/>
            <w:r>
              <w:rPr>
                <w:b w:val="0"/>
              </w:rPr>
              <w:t>These are not luxury itineraries. They are clear plans for people who want waterfalls, ski days, food, music, and a sensible room in Davis.</w:t>
            </w:r>
          </w:p>
        </w:tc>
      </w:tr>
      <w:tr>
        <w:tc>
          <w:tcPr>
            <w:tcW w:type="dxa" w:w="2664"/>
          </w:tcPr>
          <w:p>
            <w:pPr>
              <w:spacing w:after="0"/>
            </w:pPr>
            <w:r/>
            <w:r>
              <w:rPr>
                <w:b w:val="0"/>
              </w:rPr>
              <w:t>Card CTA</w:t>
            </w:r>
          </w:p>
        </w:tc>
        <w:tc>
          <w:tcPr>
            <w:tcW w:type="dxa" w:w="6696"/>
          </w:tcPr>
          <w:p>
            <w:pPr>
              <w:spacing w:after="0"/>
            </w:pPr>
            <w:r/>
            <w:r>
              <w:rPr>
                <w:b w:val="0"/>
              </w:rPr>
              <w:t>Open guide</w:t>
            </w:r>
          </w:p>
        </w:tc>
      </w:tr>
    </w:tbl>
    <w:p/>
    <w:p>
      <w:pPr>
        <w:pStyle w:val="Heading1"/>
      </w:pPr>
      <w:r>
        <w:t>Trip Guide Page: A Budget Weekend in Davis, WV</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Budget Weekend in Davis WV | Affordable Alpine Lodge Trip Guide</w:t>
            </w:r>
          </w:p>
        </w:tc>
      </w:tr>
      <w:tr>
        <w:tc>
          <w:tcPr>
            <w:tcW w:type="dxa" w:w="2664"/>
          </w:tcPr>
          <w:p>
            <w:pPr>
              <w:spacing w:after="0"/>
            </w:pPr>
            <w:r/>
            <w:r>
              <w:rPr>
                <w:b w:val="0"/>
              </w:rPr>
              <w:t>SEO description</w:t>
            </w:r>
          </w:p>
        </w:tc>
        <w:tc>
          <w:tcPr>
            <w:tcW w:type="dxa" w:w="6696"/>
          </w:tcPr>
          <w:p>
            <w:pPr>
              <w:spacing w:after="0"/>
            </w:pPr>
            <w:r/>
            <w:r>
              <w:rPr>
                <w:b w:val="0"/>
              </w:rPr>
              <w:t>Plan a Davis, WV weekend around Alpine Lodge, Blackwater Falls, local food, scenic drives, Thomas, and free or low-cost outdoor time.</w:t>
            </w:r>
          </w:p>
        </w:tc>
      </w:tr>
    </w:tbl>
    <w:p/>
    <w:p>
      <w:pPr>
        <w:pStyle w:val="Heading2"/>
      </w:pPr>
      <w:r>
        <w:t>Card / Hero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Trip guide</w:t>
            </w:r>
          </w:p>
        </w:tc>
      </w:tr>
      <w:tr>
        <w:tc>
          <w:tcPr>
            <w:tcW w:type="dxa" w:w="2664"/>
          </w:tcPr>
          <w:p>
            <w:pPr>
              <w:spacing w:after="0"/>
            </w:pPr>
            <w:r/>
            <w:r>
              <w:rPr>
                <w:b w:val="0"/>
              </w:rPr>
              <w:t>Title</w:t>
            </w:r>
          </w:p>
        </w:tc>
        <w:tc>
          <w:tcPr>
            <w:tcW w:type="dxa" w:w="6696"/>
          </w:tcPr>
          <w:p>
            <w:pPr>
              <w:spacing w:after="0"/>
            </w:pPr>
            <w:r/>
            <w:r>
              <w:rPr>
                <w:b w:val="0"/>
              </w:rPr>
              <w:t>A Budget Weekend in Davis, WV</w:t>
            </w:r>
          </w:p>
        </w:tc>
      </w:tr>
      <w:tr>
        <w:tc>
          <w:tcPr>
            <w:tcW w:type="dxa" w:w="2664"/>
          </w:tcPr>
          <w:p>
            <w:pPr>
              <w:spacing w:after="0"/>
            </w:pPr>
            <w:r/>
            <w:r>
              <w:rPr>
                <w:b w:val="0"/>
              </w:rPr>
              <w:t>Description</w:t>
            </w:r>
          </w:p>
        </w:tc>
        <w:tc>
          <w:tcPr>
            <w:tcW w:type="dxa" w:w="6696"/>
          </w:tcPr>
          <w:p>
            <w:pPr>
              <w:spacing w:after="0"/>
            </w:pPr>
            <w:r/>
            <w:r>
              <w:rPr>
                <w:b w:val="0"/>
              </w:rPr>
              <w:t>Plan a Davis, WV weekend around Alpine Lodge, Blackwater Falls, local food, scenic drives, Thomas, and free or low-cost outdoor time.</w:t>
            </w:r>
          </w:p>
        </w:tc>
      </w:tr>
      <w:tr>
        <w:tc>
          <w:tcPr>
            <w:tcW w:type="dxa" w:w="2664"/>
          </w:tcPr>
          <w:p>
            <w:pPr>
              <w:spacing w:after="0"/>
            </w:pPr>
            <w:r/>
            <w:r>
              <w:rPr>
                <w:b w:val="0"/>
              </w:rPr>
              <w:t>Best for</w:t>
            </w:r>
          </w:p>
        </w:tc>
        <w:tc>
          <w:tcPr>
            <w:tcW w:type="dxa" w:w="6696"/>
          </w:tcPr>
          <w:p>
            <w:pPr>
              <w:spacing w:after="0"/>
            </w:pPr>
            <w:r/>
            <w:r>
              <w:rPr>
                <w:b w:val="0"/>
              </w:rPr>
              <w:t>Couples, friends, and families who want a real mountain weekend without resort pricing.</w:t>
            </w:r>
          </w:p>
        </w:tc>
      </w:tr>
      <w:tr>
        <w:tc>
          <w:tcPr>
            <w:tcW w:type="dxa" w:w="2664"/>
          </w:tcPr>
          <w:p>
            <w:pPr>
              <w:spacing w:after="0"/>
            </w:pPr>
            <w:r/>
            <w:r>
              <w:rPr>
                <w:b w:val="0"/>
              </w:rPr>
              <w:t>Hero CTA</w:t>
            </w:r>
          </w:p>
        </w:tc>
        <w:tc>
          <w:tcPr>
            <w:tcW w:type="dxa" w:w="6696"/>
          </w:tcPr>
          <w:p>
            <w:pPr>
              <w:spacing w:after="0"/>
            </w:pPr>
            <w:r/>
            <w:r>
              <w:rPr>
                <w:b w:val="0"/>
              </w:rPr>
              <w:t>Reserve Alpine Lodge</w:t>
            </w:r>
          </w:p>
        </w:tc>
      </w:tr>
      <w:tr>
        <w:tc>
          <w:tcPr>
            <w:tcW w:type="dxa" w:w="2664"/>
          </w:tcPr>
          <w:p>
            <w:pPr>
              <w:spacing w:after="0"/>
            </w:pPr>
            <w:r/>
            <w:r>
              <w:rPr>
                <w:b w:val="0"/>
              </w:rPr>
              <w:t>Card CTA</w:t>
            </w:r>
          </w:p>
        </w:tc>
        <w:tc>
          <w:tcPr>
            <w:tcW w:type="dxa" w:w="6696"/>
          </w:tcPr>
          <w:p>
            <w:pPr>
              <w:spacing w:after="0"/>
            </w:pPr>
            <w:r/>
            <w:r>
              <w:rPr>
                <w:b w:val="0"/>
              </w:rPr>
              <w:t>Open guide</w:t>
            </w:r>
          </w:p>
        </w:tc>
      </w:tr>
    </w:tbl>
    <w:p/>
    <w:p>
      <w:pPr>
        <w:pStyle w:val="Heading2"/>
      </w:pPr>
      <w:r>
        <w:t>Friday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Check in at Alpine Lodge and keep the first night easy.</w:t>
            </w:r>
          </w:p>
        </w:tc>
      </w:tr>
      <w:tr>
        <w:tc>
          <w:tcPr>
            <w:tcW w:type="dxa" w:w="2664"/>
          </w:tcPr>
          <w:p>
            <w:pPr>
              <w:spacing w:after="0"/>
            </w:pPr>
            <w:r/>
            <w:r>
              <w:rPr>
                <w:b w:val="0"/>
              </w:rPr>
              <w:t>Step 2</w:t>
            </w:r>
          </w:p>
        </w:tc>
        <w:tc>
          <w:tcPr>
            <w:tcW w:type="dxa" w:w="6696"/>
          </w:tcPr>
          <w:p>
            <w:pPr>
              <w:spacing w:after="0"/>
            </w:pPr>
            <w:r/>
            <w:r>
              <w:rPr>
                <w:b w:val="0"/>
              </w:rPr>
              <w:t>Walk or drive into Davis for dinner.</w:t>
            </w:r>
          </w:p>
        </w:tc>
      </w:tr>
      <w:tr>
        <w:tc>
          <w:tcPr>
            <w:tcW w:type="dxa" w:w="2664"/>
          </w:tcPr>
          <w:p>
            <w:pPr>
              <w:spacing w:after="0"/>
            </w:pPr>
            <w:r/>
            <w:r>
              <w:rPr>
                <w:b w:val="0"/>
              </w:rPr>
              <w:t>Step 3</w:t>
            </w:r>
          </w:p>
        </w:tc>
        <w:tc>
          <w:tcPr>
            <w:tcW w:type="dxa" w:w="6696"/>
          </w:tcPr>
          <w:p>
            <w:pPr>
              <w:spacing w:after="0"/>
            </w:pPr>
            <w:r/>
            <w:r>
              <w:rPr>
                <w:b w:val="0"/>
              </w:rPr>
              <w:t>Look at the next day's weather and pick a waterfall, hike, or Thomas plan.</w:t>
            </w:r>
          </w:p>
        </w:tc>
      </w:tr>
    </w:tbl>
    <w:p/>
    <w:p>
      <w:pPr>
        <w:pStyle w:val="Heading2"/>
      </w:pPr>
      <w:r>
        <w:t>Saturday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Start with Blackwater Falls State Park.</w:t>
            </w:r>
          </w:p>
        </w:tc>
      </w:tr>
      <w:tr>
        <w:tc>
          <w:tcPr>
            <w:tcW w:type="dxa" w:w="2664"/>
          </w:tcPr>
          <w:p>
            <w:pPr>
              <w:spacing w:after="0"/>
            </w:pPr>
            <w:r/>
            <w:r>
              <w:rPr>
                <w:b w:val="0"/>
              </w:rPr>
              <w:t>Step 2</w:t>
            </w:r>
          </w:p>
        </w:tc>
        <w:tc>
          <w:tcPr>
            <w:tcW w:type="dxa" w:w="6696"/>
          </w:tcPr>
          <w:p>
            <w:pPr>
              <w:spacing w:after="0"/>
            </w:pPr>
            <w:r/>
            <w:r>
              <w:rPr>
                <w:b w:val="0"/>
              </w:rPr>
              <w:t>Pack snacks or a simple lunch to keep costs down.</w:t>
            </w:r>
          </w:p>
        </w:tc>
      </w:tr>
      <w:tr>
        <w:tc>
          <w:tcPr>
            <w:tcW w:type="dxa" w:w="2664"/>
          </w:tcPr>
          <w:p>
            <w:pPr>
              <w:spacing w:after="0"/>
            </w:pPr>
            <w:r/>
            <w:r>
              <w:rPr>
                <w:b w:val="0"/>
              </w:rPr>
              <w:t>Step 3</w:t>
            </w:r>
          </w:p>
        </w:tc>
        <w:tc>
          <w:tcPr>
            <w:tcW w:type="dxa" w:w="6696"/>
          </w:tcPr>
          <w:p>
            <w:pPr>
              <w:spacing w:after="0"/>
            </w:pPr>
            <w:r/>
            <w:r>
              <w:rPr>
                <w:b w:val="0"/>
              </w:rPr>
              <w:t>Spend the afternoon in Davis or Thomas, then catch food, music, or shops.</w:t>
            </w:r>
          </w:p>
        </w:tc>
      </w:tr>
    </w:tbl>
    <w:p/>
    <w:p>
      <w:pPr>
        <w:pStyle w:val="Heading2"/>
      </w:pPr>
      <w:r>
        <w:t>Sunday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Take a scenic drive toward Canaan Valley.</w:t>
            </w:r>
          </w:p>
        </w:tc>
      </w:tr>
      <w:tr>
        <w:tc>
          <w:tcPr>
            <w:tcW w:type="dxa" w:w="2664"/>
          </w:tcPr>
          <w:p>
            <w:pPr>
              <w:spacing w:after="0"/>
            </w:pPr>
            <w:r/>
            <w:r>
              <w:rPr>
                <w:b w:val="0"/>
              </w:rPr>
              <w:t>Step 2</w:t>
            </w:r>
          </w:p>
        </w:tc>
        <w:tc>
          <w:tcPr>
            <w:tcW w:type="dxa" w:w="6696"/>
          </w:tcPr>
          <w:p>
            <w:pPr>
              <w:spacing w:after="0"/>
            </w:pPr>
            <w:r/>
            <w:r>
              <w:rPr>
                <w:b w:val="0"/>
              </w:rPr>
              <w:t>Choose one short trail or overlook before heading home.</w:t>
            </w:r>
          </w:p>
        </w:tc>
      </w:tr>
      <w:tr>
        <w:tc>
          <w:tcPr>
            <w:tcW w:type="dxa" w:w="2664"/>
          </w:tcPr>
          <w:p>
            <w:pPr>
              <w:spacing w:after="0"/>
            </w:pPr>
            <w:r/>
            <w:r>
              <w:rPr>
                <w:b w:val="0"/>
              </w:rPr>
              <w:t>Step 3</w:t>
            </w:r>
          </w:p>
        </w:tc>
        <w:tc>
          <w:tcPr>
            <w:tcW w:type="dxa" w:w="6696"/>
          </w:tcPr>
          <w:p>
            <w:pPr>
              <w:spacing w:after="0"/>
            </w:pPr>
            <w:r/>
            <w:r>
              <w:rPr>
                <w:b w:val="0"/>
              </w:rPr>
              <w:t>Save favorite stops for a longer return trip.</w:t>
            </w:r>
          </w:p>
        </w:tc>
      </w:tr>
    </w:tbl>
    <w:p/>
    <w:p>
      <w:pPr>
        <w:pStyle w:val="Heading2"/>
      </w:pPr>
      <w:r>
        <w:t>Inline CTA</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Headline</w:t>
            </w:r>
          </w:p>
        </w:tc>
        <w:tc>
          <w:tcPr>
            <w:tcW w:type="dxa" w:w="6696"/>
          </w:tcPr>
          <w:p>
            <w:pPr>
              <w:spacing w:after="0"/>
            </w:pPr>
            <w:r/>
            <w:r>
              <w:rPr>
                <w:b w:val="0"/>
              </w:rPr>
              <w:t>Make Alpine Lodge the Davis room.</w:t>
            </w:r>
          </w:p>
        </w:tc>
      </w:tr>
      <w:tr>
        <w:tc>
          <w:tcPr>
            <w:tcW w:type="dxa" w:w="2664"/>
          </w:tcPr>
          <w:p>
            <w:pPr>
              <w:spacing w:after="0"/>
            </w:pPr>
            <w:r/>
            <w:r>
              <w:rPr>
                <w:b w:val="0"/>
              </w:rPr>
              <w:t>Body</w:t>
            </w:r>
          </w:p>
        </w:tc>
        <w:tc>
          <w:tcPr>
            <w:tcW w:type="dxa" w:w="6696"/>
          </w:tcPr>
          <w:p>
            <w:pPr>
              <w:spacing w:after="0"/>
            </w:pPr>
            <w:r/>
            <w:r>
              <w:rPr>
                <w:b w:val="0"/>
              </w:rPr>
              <w:t>Book the room in Davis, then use the rest of the budget for the trip itself.</w:t>
            </w:r>
          </w:p>
        </w:tc>
      </w:tr>
      <w:tr>
        <w:tc>
          <w:tcPr>
            <w:tcW w:type="dxa" w:w="2664"/>
          </w:tcPr>
          <w:p>
            <w:pPr>
              <w:spacing w:after="0"/>
            </w:pPr>
            <w:r/>
            <w:r>
              <w:rPr>
                <w:b w:val="0"/>
              </w:rPr>
              <w:t>CTA</w:t>
            </w:r>
          </w:p>
        </w:tc>
        <w:tc>
          <w:tcPr>
            <w:tcW w:type="dxa" w:w="6696"/>
          </w:tcPr>
          <w:p>
            <w:pPr>
              <w:spacing w:after="0"/>
            </w:pPr>
            <w:r/>
            <w:r>
              <w:rPr>
                <w:b w:val="0"/>
              </w:rPr>
              <w:t>Check Availability</w:t>
            </w:r>
          </w:p>
        </w:tc>
      </w:tr>
    </w:tbl>
    <w:p/>
    <w:p>
      <w:pPr>
        <w:pStyle w:val="Heading1"/>
      </w:pPr>
      <w:r>
        <w:t>Trip Guide Page: Ski Weekend Without Resort Prices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Affordable Ski Weekend Near Timberline Mountain | Alpine Lodge</w:t>
            </w:r>
          </w:p>
        </w:tc>
      </w:tr>
      <w:tr>
        <w:tc>
          <w:tcPr>
            <w:tcW w:type="dxa" w:w="2664"/>
          </w:tcPr>
          <w:p>
            <w:pPr>
              <w:spacing w:after="0"/>
            </w:pPr>
            <w:r/>
            <w:r>
              <w:rPr>
                <w:b w:val="0"/>
              </w:rPr>
              <w:t>SEO description</w:t>
            </w:r>
          </w:p>
        </w:tc>
        <w:tc>
          <w:tcPr>
            <w:tcW w:type="dxa" w:w="6696"/>
          </w:tcPr>
          <w:p>
            <w:pPr>
              <w:spacing w:after="0"/>
            </w:pPr>
            <w:r/>
            <w:r>
              <w:rPr>
                <w:b w:val="0"/>
              </w:rPr>
              <w:t>Use Alpine Lodge for a Davis, WV ski weekend near Timberline Mountain, Canaan Valley, and White Grass without making lodging the biggest line item.</w:t>
            </w:r>
          </w:p>
        </w:tc>
      </w:tr>
    </w:tbl>
    <w:p/>
    <w:p>
      <w:pPr>
        <w:pStyle w:val="Heading2"/>
      </w:pPr>
      <w:r>
        <w:t>Card / Hero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Trip guide</w:t>
            </w:r>
          </w:p>
        </w:tc>
      </w:tr>
      <w:tr>
        <w:tc>
          <w:tcPr>
            <w:tcW w:type="dxa" w:w="2664"/>
          </w:tcPr>
          <w:p>
            <w:pPr>
              <w:spacing w:after="0"/>
            </w:pPr>
            <w:r/>
            <w:r>
              <w:rPr>
                <w:b w:val="0"/>
              </w:rPr>
              <w:t>Title</w:t>
            </w:r>
          </w:p>
        </w:tc>
        <w:tc>
          <w:tcPr>
            <w:tcW w:type="dxa" w:w="6696"/>
          </w:tcPr>
          <w:p>
            <w:pPr>
              <w:spacing w:after="0"/>
            </w:pPr>
            <w:r/>
            <w:r>
              <w:rPr>
                <w:b w:val="0"/>
              </w:rPr>
              <w:t>Ski Weekend Without Resort Prices</w:t>
            </w:r>
          </w:p>
        </w:tc>
      </w:tr>
      <w:tr>
        <w:tc>
          <w:tcPr>
            <w:tcW w:type="dxa" w:w="2664"/>
          </w:tcPr>
          <w:p>
            <w:pPr>
              <w:spacing w:after="0"/>
            </w:pPr>
            <w:r/>
            <w:r>
              <w:rPr>
                <w:b w:val="0"/>
              </w:rPr>
              <w:t>Description</w:t>
            </w:r>
          </w:p>
        </w:tc>
        <w:tc>
          <w:tcPr>
            <w:tcW w:type="dxa" w:w="6696"/>
          </w:tcPr>
          <w:p>
            <w:pPr>
              <w:spacing w:after="0"/>
            </w:pPr>
            <w:r/>
            <w:r>
              <w:rPr>
                <w:b w:val="0"/>
              </w:rPr>
              <w:t>Use Alpine Lodge for a Davis, WV ski weekend near Timberline Mountain, Canaan Valley, and White Grass without making lodging the biggest line item.</w:t>
            </w:r>
          </w:p>
        </w:tc>
      </w:tr>
      <w:tr>
        <w:tc>
          <w:tcPr>
            <w:tcW w:type="dxa" w:w="2664"/>
          </w:tcPr>
          <w:p>
            <w:pPr>
              <w:spacing w:after="0"/>
            </w:pPr>
            <w:r/>
            <w:r>
              <w:rPr>
                <w:b w:val="0"/>
              </w:rPr>
              <w:t>Best for</w:t>
            </w:r>
          </w:p>
        </w:tc>
        <w:tc>
          <w:tcPr>
            <w:tcW w:type="dxa" w:w="6696"/>
          </w:tcPr>
          <w:p>
            <w:pPr>
              <w:spacing w:after="0"/>
            </w:pPr>
            <w:r/>
            <w:r>
              <w:rPr>
                <w:b w:val="0"/>
              </w:rPr>
              <w:t>Skiers, snowboarders, Nordic skiers, and groups trying to keep the trip affordable.</w:t>
            </w:r>
          </w:p>
        </w:tc>
      </w:tr>
      <w:tr>
        <w:tc>
          <w:tcPr>
            <w:tcW w:type="dxa" w:w="2664"/>
          </w:tcPr>
          <w:p>
            <w:pPr>
              <w:spacing w:after="0"/>
            </w:pPr>
            <w:r/>
            <w:r>
              <w:rPr>
                <w:b w:val="0"/>
              </w:rPr>
              <w:t>Hero CTA</w:t>
            </w:r>
          </w:p>
        </w:tc>
        <w:tc>
          <w:tcPr>
            <w:tcW w:type="dxa" w:w="6696"/>
          </w:tcPr>
          <w:p>
            <w:pPr>
              <w:spacing w:after="0"/>
            </w:pPr>
            <w:r/>
            <w:r>
              <w:rPr>
                <w:b w:val="0"/>
              </w:rPr>
              <w:t>Reserve Alpine Lodge</w:t>
            </w:r>
          </w:p>
        </w:tc>
      </w:tr>
      <w:tr>
        <w:tc>
          <w:tcPr>
            <w:tcW w:type="dxa" w:w="2664"/>
          </w:tcPr>
          <w:p>
            <w:pPr>
              <w:spacing w:after="0"/>
            </w:pPr>
            <w:r/>
            <w:r>
              <w:rPr>
                <w:b w:val="0"/>
              </w:rPr>
              <w:t>Card CTA</w:t>
            </w:r>
          </w:p>
        </w:tc>
        <w:tc>
          <w:tcPr>
            <w:tcW w:type="dxa" w:w="6696"/>
          </w:tcPr>
          <w:p>
            <w:pPr>
              <w:spacing w:after="0"/>
            </w:pPr>
            <w:r/>
            <w:r>
              <w:rPr>
                <w:b w:val="0"/>
              </w:rPr>
              <w:t>Open guide</w:t>
            </w:r>
          </w:p>
        </w:tc>
      </w:tr>
    </w:tbl>
    <w:p/>
    <w:p>
      <w:pPr>
        <w:pStyle w:val="Heading2"/>
      </w:pPr>
      <w:r>
        <w:t>Before You Go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Reserve the room early for winter weekends.</w:t>
            </w:r>
          </w:p>
        </w:tc>
      </w:tr>
      <w:tr>
        <w:tc>
          <w:tcPr>
            <w:tcW w:type="dxa" w:w="2664"/>
          </w:tcPr>
          <w:p>
            <w:pPr>
              <w:spacing w:after="0"/>
            </w:pPr>
            <w:r/>
            <w:r>
              <w:rPr>
                <w:b w:val="0"/>
              </w:rPr>
              <w:t>Step 2</w:t>
            </w:r>
          </w:p>
        </w:tc>
        <w:tc>
          <w:tcPr>
            <w:tcW w:type="dxa" w:w="6696"/>
          </w:tcPr>
          <w:p>
            <w:pPr>
              <w:spacing w:after="0"/>
            </w:pPr>
            <w:r/>
            <w:r>
              <w:rPr>
                <w:b w:val="0"/>
              </w:rPr>
              <w:t>Check ski area conditions, rental details, and ticket availability.</w:t>
            </w:r>
          </w:p>
        </w:tc>
      </w:tr>
      <w:tr>
        <w:tc>
          <w:tcPr>
            <w:tcW w:type="dxa" w:w="2664"/>
          </w:tcPr>
          <w:p>
            <w:pPr>
              <w:spacing w:after="0"/>
            </w:pPr>
            <w:r/>
            <w:r>
              <w:rPr>
                <w:b w:val="0"/>
              </w:rPr>
              <w:t>Step 3</w:t>
            </w:r>
          </w:p>
        </w:tc>
        <w:tc>
          <w:tcPr>
            <w:tcW w:type="dxa" w:w="6696"/>
          </w:tcPr>
          <w:p>
            <w:pPr>
              <w:spacing w:after="0"/>
            </w:pPr>
            <w:r/>
            <w:r>
              <w:rPr>
                <w:b w:val="0"/>
              </w:rPr>
              <w:t>Pack layers, boot bags, dry socks, snacks, and extra phone chargers.</w:t>
            </w:r>
          </w:p>
        </w:tc>
      </w:tr>
    </w:tbl>
    <w:p/>
    <w:p>
      <w:pPr>
        <w:pStyle w:val="Heading2"/>
      </w:pPr>
      <w:r>
        <w:t>Ski Day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Head to Timberline Mountain, Canaan Valley, or White Grass based on your style.</w:t>
            </w:r>
          </w:p>
        </w:tc>
      </w:tr>
      <w:tr>
        <w:tc>
          <w:tcPr>
            <w:tcW w:type="dxa" w:w="2664"/>
          </w:tcPr>
          <w:p>
            <w:pPr>
              <w:spacing w:after="0"/>
            </w:pPr>
            <w:r/>
            <w:r>
              <w:rPr>
                <w:b w:val="0"/>
              </w:rPr>
              <w:t>Step 2</w:t>
            </w:r>
          </w:p>
        </w:tc>
        <w:tc>
          <w:tcPr>
            <w:tcW w:type="dxa" w:w="6696"/>
          </w:tcPr>
          <w:p>
            <w:pPr>
              <w:spacing w:after="0"/>
            </w:pPr>
            <w:r/>
            <w:r>
              <w:rPr>
                <w:b w:val="0"/>
              </w:rPr>
              <w:t>Keep lunch simple if the trip budget is tight.</w:t>
            </w:r>
          </w:p>
        </w:tc>
      </w:tr>
      <w:tr>
        <w:tc>
          <w:tcPr>
            <w:tcW w:type="dxa" w:w="2664"/>
          </w:tcPr>
          <w:p>
            <w:pPr>
              <w:spacing w:after="0"/>
            </w:pPr>
            <w:r/>
            <w:r>
              <w:rPr>
                <w:b w:val="0"/>
              </w:rPr>
              <w:t>Step 3</w:t>
            </w:r>
          </w:p>
        </w:tc>
        <w:tc>
          <w:tcPr>
            <w:tcW w:type="dxa" w:w="6696"/>
          </w:tcPr>
          <w:p>
            <w:pPr>
              <w:spacing w:after="0"/>
            </w:pPr>
            <w:r/>
            <w:r>
              <w:rPr>
                <w:b w:val="0"/>
              </w:rPr>
              <w:t>Return to Davis for dinner and a lower-key evening.</w:t>
            </w:r>
          </w:p>
        </w:tc>
      </w:tr>
    </w:tbl>
    <w:p/>
    <w:p>
      <w:pPr>
        <w:pStyle w:val="Heading2"/>
      </w:pPr>
      <w:r>
        <w:t>Recovery Morning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Sleep in or take a short scenic drive.</w:t>
            </w:r>
          </w:p>
        </w:tc>
      </w:tr>
      <w:tr>
        <w:tc>
          <w:tcPr>
            <w:tcW w:type="dxa" w:w="2664"/>
          </w:tcPr>
          <w:p>
            <w:pPr>
              <w:spacing w:after="0"/>
            </w:pPr>
            <w:r/>
            <w:r>
              <w:rPr>
                <w:b w:val="0"/>
              </w:rPr>
              <w:t>Step 2</w:t>
            </w:r>
          </w:p>
        </w:tc>
        <w:tc>
          <w:tcPr>
            <w:tcW w:type="dxa" w:w="6696"/>
          </w:tcPr>
          <w:p>
            <w:pPr>
              <w:spacing w:after="0"/>
            </w:pPr>
            <w:r/>
            <w:r>
              <w:rPr>
                <w:b w:val="0"/>
              </w:rPr>
              <w:t>If conditions are good, add a half-day ski or snowshoe session.</w:t>
            </w:r>
          </w:p>
        </w:tc>
      </w:tr>
      <w:tr>
        <w:tc>
          <w:tcPr>
            <w:tcW w:type="dxa" w:w="2664"/>
          </w:tcPr>
          <w:p>
            <w:pPr>
              <w:spacing w:after="0"/>
            </w:pPr>
            <w:r/>
            <w:r>
              <w:rPr>
                <w:b w:val="0"/>
              </w:rPr>
              <w:t>Step 3</w:t>
            </w:r>
          </w:p>
        </w:tc>
        <w:tc>
          <w:tcPr>
            <w:tcW w:type="dxa" w:w="6696"/>
          </w:tcPr>
          <w:p>
            <w:pPr>
              <w:spacing w:after="0"/>
            </w:pPr>
            <w:r/>
            <w:r>
              <w:rPr>
                <w:b w:val="0"/>
              </w:rPr>
              <w:t>Book the next winter weekend before peak dates fill.</w:t>
            </w:r>
          </w:p>
        </w:tc>
      </w:tr>
    </w:tbl>
    <w:p/>
    <w:p>
      <w:pPr>
        <w:pStyle w:val="Heading2"/>
      </w:pPr>
      <w:r>
        <w:t>Inline CTA</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Headline</w:t>
            </w:r>
          </w:p>
        </w:tc>
        <w:tc>
          <w:tcPr>
            <w:tcW w:type="dxa" w:w="6696"/>
          </w:tcPr>
          <w:p>
            <w:pPr>
              <w:spacing w:after="0"/>
            </w:pPr>
            <w:r/>
            <w:r>
              <w:rPr>
                <w:b w:val="0"/>
              </w:rPr>
              <w:t>Make Alpine Lodge the Davis room.</w:t>
            </w:r>
          </w:p>
        </w:tc>
      </w:tr>
      <w:tr>
        <w:tc>
          <w:tcPr>
            <w:tcW w:type="dxa" w:w="2664"/>
          </w:tcPr>
          <w:p>
            <w:pPr>
              <w:spacing w:after="0"/>
            </w:pPr>
            <w:r/>
            <w:r>
              <w:rPr>
                <w:b w:val="0"/>
              </w:rPr>
              <w:t>Body</w:t>
            </w:r>
          </w:p>
        </w:tc>
        <w:tc>
          <w:tcPr>
            <w:tcW w:type="dxa" w:w="6696"/>
          </w:tcPr>
          <w:p>
            <w:pPr>
              <w:spacing w:after="0"/>
            </w:pPr>
            <w:r/>
            <w:r>
              <w:rPr>
                <w:b w:val="0"/>
              </w:rPr>
              <w:t>Book the room in Davis, then use the rest of the budget for the trip itself.</w:t>
            </w:r>
          </w:p>
        </w:tc>
      </w:tr>
      <w:tr>
        <w:tc>
          <w:tcPr>
            <w:tcW w:type="dxa" w:w="2664"/>
          </w:tcPr>
          <w:p>
            <w:pPr>
              <w:spacing w:after="0"/>
            </w:pPr>
            <w:r/>
            <w:r>
              <w:rPr>
                <w:b w:val="0"/>
              </w:rPr>
              <w:t>CTA</w:t>
            </w:r>
          </w:p>
        </w:tc>
        <w:tc>
          <w:tcPr>
            <w:tcW w:type="dxa" w:w="6696"/>
          </w:tcPr>
          <w:p>
            <w:pPr>
              <w:spacing w:after="0"/>
            </w:pPr>
            <w:r/>
            <w:r>
              <w:rPr>
                <w:b w:val="0"/>
              </w:rPr>
              <w:t>Check Availability</w:t>
            </w:r>
          </w:p>
        </w:tc>
      </w:tr>
    </w:tbl>
    <w:p/>
    <w:p>
      <w:pPr>
        <w:pStyle w:val="Heading1"/>
      </w:pPr>
      <w:r>
        <w:t>Trip Guide Page: Rainy Day Ideas Around Davis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Rainy Day Things To Do Near Davis WV | Alpine Lodge Guide</w:t>
            </w:r>
          </w:p>
        </w:tc>
      </w:tr>
      <w:tr>
        <w:tc>
          <w:tcPr>
            <w:tcW w:type="dxa" w:w="2664"/>
          </w:tcPr>
          <w:p>
            <w:pPr>
              <w:spacing w:after="0"/>
            </w:pPr>
            <w:r/>
            <w:r>
              <w:rPr>
                <w:b w:val="0"/>
              </w:rPr>
              <w:t>SEO description</w:t>
            </w:r>
          </w:p>
        </w:tc>
        <w:tc>
          <w:tcPr>
            <w:tcW w:type="dxa" w:w="6696"/>
          </w:tcPr>
          <w:p>
            <w:pPr>
              <w:spacing w:after="0"/>
            </w:pPr>
            <w:r/>
            <w:r>
              <w:rPr>
                <w:b w:val="0"/>
              </w:rPr>
              <w:t>A rainy-day guide for Davis and Thomas visitors staying at Alpine Lodge, with food, music, shops, galleries, scenic drives, and indoor resets.</w:t>
            </w:r>
          </w:p>
        </w:tc>
      </w:tr>
    </w:tbl>
    <w:p/>
    <w:p>
      <w:pPr>
        <w:pStyle w:val="Heading2"/>
      </w:pPr>
      <w:r>
        <w:t>Card / Hero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Trip guide</w:t>
            </w:r>
          </w:p>
        </w:tc>
      </w:tr>
      <w:tr>
        <w:tc>
          <w:tcPr>
            <w:tcW w:type="dxa" w:w="2664"/>
          </w:tcPr>
          <w:p>
            <w:pPr>
              <w:spacing w:after="0"/>
            </w:pPr>
            <w:r/>
            <w:r>
              <w:rPr>
                <w:b w:val="0"/>
              </w:rPr>
              <w:t>Title</w:t>
            </w:r>
          </w:p>
        </w:tc>
        <w:tc>
          <w:tcPr>
            <w:tcW w:type="dxa" w:w="6696"/>
          </w:tcPr>
          <w:p>
            <w:pPr>
              <w:spacing w:after="0"/>
            </w:pPr>
            <w:r/>
            <w:r>
              <w:rPr>
                <w:b w:val="0"/>
              </w:rPr>
              <w:t>Rainy Day Ideas Around Davis</w:t>
            </w:r>
          </w:p>
        </w:tc>
      </w:tr>
      <w:tr>
        <w:tc>
          <w:tcPr>
            <w:tcW w:type="dxa" w:w="2664"/>
          </w:tcPr>
          <w:p>
            <w:pPr>
              <w:spacing w:after="0"/>
            </w:pPr>
            <w:r/>
            <w:r>
              <w:rPr>
                <w:b w:val="0"/>
              </w:rPr>
              <w:t>Description</w:t>
            </w:r>
          </w:p>
        </w:tc>
        <w:tc>
          <w:tcPr>
            <w:tcW w:type="dxa" w:w="6696"/>
          </w:tcPr>
          <w:p>
            <w:pPr>
              <w:spacing w:after="0"/>
            </w:pPr>
            <w:r/>
            <w:r>
              <w:rPr>
                <w:b w:val="0"/>
              </w:rPr>
              <w:t>A rainy-day guide for Davis and Thomas visitors staying at Alpine Lodge, with food, music, shops, galleries, scenic drives, and indoor resets.</w:t>
            </w:r>
          </w:p>
        </w:tc>
      </w:tr>
      <w:tr>
        <w:tc>
          <w:tcPr>
            <w:tcW w:type="dxa" w:w="2664"/>
          </w:tcPr>
          <w:p>
            <w:pPr>
              <w:spacing w:after="0"/>
            </w:pPr>
            <w:r/>
            <w:r>
              <w:rPr>
                <w:b w:val="0"/>
              </w:rPr>
              <w:t>Best for</w:t>
            </w:r>
          </w:p>
        </w:tc>
        <w:tc>
          <w:tcPr>
            <w:tcW w:type="dxa" w:w="6696"/>
          </w:tcPr>
          <w:p>
            <w:pPr>
              <w:spacing w:after="0"/>
            </w:pPr>
            <w:r/>
            <w:r>
              <w:rPr>
                <w:b w:val="0"/>
              </w:rPr>
              <w:t>Visitors who still want a good trip when the weather changes.</w:t>
            </w:r>
          </w:p>
        </w:tc>
      </w:tr>
      <w:tr>
        <w:tc>
          <w:tcPr>
            <w:tcW w:type="dxa" w:w="2664"/>
          </w:tcPr>
          <w:p>
            <w:pPr>
              <w:spacing w:after="0"/>
            </w:pPr>
            <w:r/>
            <w:r>
              <w:rPr>
                <w:b w:val="0"/>
              </w:rPr>
              <w:t>Hero CTA</w:t>
            </w:r>
          </w:p>
        </w:tc>
        <w:tc>
          <w:tcPr>
            <w:tcW w:type="dxa" w:w="6696"/>
          </w:tcPr>
          <w:p>
            <w:pPr>
              <w:spacing w:after="0"/>
            </w:pPr>
            <w:r/>
            <w:r>
              <w:rPr>
                <w:b w:val="0"/>
              </w:rPr>
              <w:t>Reserve Alpine Lodge</w:t>
            </w:r>
          </w:p>
        </w:tc>
      </w:tr>
      <w:tr>
        <w:tc>
          <w:tcPr>
            <w:tcW w:type="dxa" w:w="2664"/>
          </w:tcPr>
          <w:p>
            <w:pPr>
              <w:spacing w:after="0"/>
            </w:pPr>
            <w:r/>
            <w:r>
              <w:rPr>
                <w:b w:val="0"/>
              </w:rPr>
              <w:t>Card CTA</w:t>
            </w:r>
          </w:p>
        </w:tc>
        <w:tc>
          <w:tcPr>
            <w:tcW w:type="dxa" w:w="6696"/>
          </w:tcPr>
          <w:p>
            <w:pPr>
              <w:spacing w:after="0"/>
            </w:pPr>
            <w:r/>
            <w:r>
              <w:rPr>
                <w:b w:val="0"/>
              </w:rPr>
              <w:t>Open guide</w:t>
            </w:r>
          </w:p>
        </w:tc>
      </w:tr>
    </w:tbl>
    <w:p/>
    <w:p>
      <w:pPr>
        <w:pStyle w:val="Heading2"/>
      </w:pPr>
      <w:r>
        <w:t>Stay Flexible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Use rainy weather for restaurants, coffee, shops, galleries, and live music.</w:t>
            </w:r>
          </w:p>
        </w:tc>
      </w:tr>
      <w:tr>
        <w:tc>
          <w:tcPr>
            <w:tcW w:type="dxa" w:w="2664"/>
          </w:tcPr>
          <w:p>
            <w:pPr>
              <w:spacing w:after="0"/>
            </w:pPr>
            <w:r/>
            <w:r>
              <w:rPr>
                <w:b w:val="0"/>
              </w:rPr>
              <w:t>Step 2</w:t>
            </w:r>
          </w:p>
        </w:tc>
        <w:tc>
          <w:tcPr>
            <w:tcW w:type="dxa" w:w="6696"/>
          </w:tcPr>
          <w:p>
            <w:pPr>
              <w:spacing w:after="0"/>
            </w:pPr>
            <w:r/>
            <w:r>
              <w:rPr>
                <w:b w:val="0"/>
              </w:rPr>
              <w:t>Choose short overlooks instead of committing to a long exposed hike.</w:t>
            </w:r>
          </w:p>
        </w:tc>
      </w:tr>
      <w:tr>
        <w:tc>
          <w:tcPr>
            <w:tcW w:type="dxa" w:w="2664"/>
          </w:tcPr>
          <w:p>
            <w:pPr>
              <w:spacing w:after="0"/>
            </w:pPr>
            <w:r/>
            <w:r>
              <w:rPr>
                <w:b w:val="0"/>
              </w:rPr>
              <w:t>Step 3</w:t>
            </w:r>
          </w:p>
        </w:tc>
        <w:tc>
          <w:tcPr>
            <w:tcW w:type="dxa" w:w="6696"/>
          </w:tcPr>
          <w:p>
            <w:pPr>
              <w:spacing w:after="0"/>
            </w:pPr>
            <w:r/>
            <w:r>
              <w:rPr>
                <w:b w:val="0"/>
              </w:rPr>
              <w:t>Keep dry clothes and shoes in the room so the evening is comfortable.</w:t>
            </w:r>
          </w:p>
        </w:tc>
      </w:tr>
    </w:tbl>
    <w:p/>
    <w:p>
      <w:pPr>
        <w:pStyle w:val="Heading2"/>
      </w:pPr>
      <w:r>
        <w:t>Davis &amp; Thomas Loop</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Start with a slow meal in Davis.</w:t>
            </w:r>
          </w:p>
        </w:tc>
      </w:tr>
      <w:tr>
        <w:tc>
          <w:tcPr>
            <w:tcW w:type="dxa" w:w="2664"/>
          </w:tcPr>
          <w:p>
            <w:pPr>
              <w:spacing w:after="0"/>
            </w:pPr>
            <w:r/>
            <w:r>
              <w:rPr>
                <w:b w:val="0"/>
              </w:rPr>
              <w:t>Step 2</w:t>
            </w:r>
          </w:p>
        </w:tc>
        <w:tc>
          <w:tcPr>
            <w:tcW w:type="dxa" w:w="6696"/>
          </w:tcPr>
          <w:p>
            <w:pPr>
              <w:spacing w:after="0"/>
            </w:pPr>
            <w:r/>
            <w:r>
              <w:rPr>
                <w:b w:val="0"/>
              </w:rPr>
              <w:t>Drive to Thomas for shops, galleries, or a show calendar check.</w:t>
            </w:r>
          </w:p>
        </w:tc>
      </w:tr>
      <w:tr>
        <w:tc>
          <w:tcPr>
            <w:tcW w:type="dxa" w:w="2664"/>
          </w:tcPr>
          <w:p>
            <w:pPr>
              <w:spacing w:after="0"/>
            </w:pPr>
            <w:r/>
            <w:r>
              <w:rPr>
                <w:b w:val="0"/>
              </w:rPr>
              <w:t>Step 3</w:t>
            </w:r>
          </w:p>
        </w:tc>
        <w:tc>
          <w:tcPr>
            <w:tcW w:type="dxa" w:w="6696"/>
          </w:tcPr>
          <w:p>
            <w:pPr>
              <w:spacing w:after="0"/>
            </w:pPr>
            <w:r/>
            <w:r>
              <w:rPr>
                <w:b w:val="0"/>
              </w:rPr>
              <w:t>Return to Alpine Lodge and reset for better weather the next morning.</w:t>
            </w:r>
          </w:p>
        </w:tc>
      </w:tr>
    </w:tbl>
    <w:p/>
    <w:p>
      <w:pPr>
        <w:pStyle w:val="Heading2"/>
      </w:pPr>
      <w:r>
        <w:t>Inline CTA</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Headline</w:t>
            </w:r>
          </w:p>
        </w:tc>
        <w:tc>
          <w:tcPr>
            <w:tcW w:type="dxa" w:w="6696"/>
          </w:tcPr>
          <w:p>
            <w:pPr>
              <w:spacing w:after="0"/>
            </w:pPr>
            <w:r/>
            <w:r>
              <w:rPr>
                <w:b w:val="0"/>
              </w:rPr>
              <w:t>Make Alpine Lodge the Davis room.</w:t>
            </w:r>
          </w:p>
        </w:tc>
      </w:tr>
      <w:tr>
        <w:tc>
          <w:tcPr>
            <w:tcW w:type="dxa" w:w="2664"/>
          </w:tcPr>
          <w:p>
            <w:pPr>
              <w:spacing w:after="0"/>
            </w:pPr>
            <w:r/>
            <w:r>
              <w:rPr>
                <w:b w:val="0"/>
              </w:rPr>
              <w:t>Body</w:t>
            </w:r>
          </w:p>
        </w:tc>
        <w:tc>
          <w:tcPr>
            <w:tcW w:type="dxa" w:w="6696"/>
          </w:tcPr>
          <w:p>
            <w:pPr>
              <w:spacing w:after="0"/>
            </w:pPr>
            <w:r/>
            <w:r>
              <w:rPr>
                <w:b w:val="0"/>
              </w:rPr>
              <w:t>Book the room in Davis, then use the rest of the budget for the trip itself.</w:t>
            </w:r>
          </w:p>
        </w:tc>
      </w:tr>
      <w:tr>
        <w:tc>
          <w:tcPr>
            <w:tcW w:type="dxa" w:w="2664"/>
          </w:tcPr>
          <w:p>
            <w:pPr>
              <w:spacing w:after="0"/>
            </w:pPr>
            <w:r/>
            <w:r>
              <w:rPr>
                <w:b w:val="0"/>
              </w:rPr>
              <w:t>CTA</w:t>
            </w:r>
          </w:p>
        </w:tc>
        <w:tc>
          <w:tcPr>
            <w:tcW w:type="dxa" w:w="6696"/>
          </w:tcPr>
          <w:p>
            <w:pPr>
              <w:spacing w:after="0"/>
            </w:pPr>
            <w:r/>
            <w:r>
              <w:rPr>
                <w:b w:val="0"/>
              </w:rPr>
              <w:t>Check Availability</w:t>
            </w:r>
          </w:p>
        </w:tc>
      </w:tr>
    </w:tbl>
    <w:p/>
    <w:p>
      <w:pPr>
        <w:pStyle w:val="Heading1"/>
      </w:pPr>
      <w:r>
        <w:t>Trip Guide Page: Pet-Friendly Mountain Weekend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Pet-Friendly Weekend in Davis WV | Alpine Lodge Trip Guide</w:t>
            </w:r>
          </w:p>
        </w:tc>
      </w:tr>
      <w:tr>
        <w:tc>
          <w:tcPr>
            <w:tcW w:type="dxa" w:w="2664"/>
          </w:tcPr>
          <w:p>
            <w:pPr>
              <w:spacing w:after="0"/>
            </w:pPr>
            <w:r/>
            <w:r>
              <w:rPr>
                <w:b w:val="0"/>
              </w:rPr>
              <w:t>SEO description</w:t>
            </w:r>
          </w:p>
        </w:tc>
        <w:tc>
          <w:tcPr>
            <w:tcW w:type="dxa" w:w="6696"/>
          </w:tcPr>
          <w:p>
            <w:pPr>
              <w:spacing w:after="0"/>
            </w:pPr>
            <w:r/>
            <w:r>
              <w:rPr>
                <w:b w:val="0"/>
              </w:rPr>
              <w:t>Plan a pet-friendly Davis, WV mountain weekend with designated Alpine Lodge pet rooms, outdoor stops, scenic drives, and travel tips.</w:t>
            </w:r>
          </w:p>
        </w:tc>
      </w:tr>
    </w:tbl>
    <w:p/>
    <w:p>
      <w:pPr>
        <w:pStyle w:val="Heading2"/>
      </w:pPr>
      <w:r>
        <w:t>Card / Hero Copy</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Trip guide</w:t>
            </w:r>
          </w:p>
        </w:tc>
      </w:tr>
      <w:tr>
        <w:tc>
          <w:tcPr>
            <w:tcW w:type="dxa" w:w="2664"/>
          </w:tcPr>
          <w:p>
            <w:pPr>
              <w:spacing w:after="0"/>
            </w:pPr>
            <w:r/>
            <w:r>
              <w:rPr>
                <w:b w:val="0"/>
              </w:rPr>
              <w:t>Title</w:t>
            </w:r>
          </w:p>
        </w:tc>
        <w:tc>
          <w:tcPr>
            <w:tcW w:type="dxa" w:w="6696"/>
          </w:tcPr>
          <w:p>
            <w:pPr>
              <w:spacing w:after="0"/>
            </w:pPr>
            <w:r/>
            <w:r>
              <w:rPr>
                <w:b w:val="0"/>
              </w:rPr>
              <w:t>Pet-Friendly Mountain Weekend</w:t>
            </w:r>
          </w:p>
        </w:tc>
      </w:tr>
      <w:tr>
        <w:tc>
          <w:tcPr>
            <w:tcW w:type="dxa" w:w="2664"/>
          </w:tcPr>
          <w:p>
            <w:pPr>
              <w:spacing w:after="0"/>
            </w:pPr>
            <w:r/>
            <w:r>
              <w:rPr>
                <w:b w:val="0"/>
              </w:rPr>
              <w:t>Description</w:t>
            </w:r>
          </w:p>
        </w:tc>
        <w:tc>
          <w:tcPr>
            <w:tcW w:type="dxa" w:w="6696"/>
          </w:tcPr>
          <w:p>
            <w:pPr>
              <w:spacing w:after="0"/>
            </w:pPr>
            <w:r/>
            <w:r>
              <w:rPr>
                <w:b w:val="0"/>
              </w:rPr>
              <w:t>Plan a pet-friendly Davis, WV mountain weekend with designated Alpine Lodge pet rooms, outdoor stops, scenic drives, and travel tips.</w:t>
            </w:r>
          </w:p>
        </w:tc>
      </w:tr>
      <w:tr>
        <w:tc>
          <w:tcPr>
            <w:tcW w:type="dxa" w:w="2664"/>
          </w:tcPr>
          <w:p>
            <w:pPr>
              <w:spacing w:after="0"/>
            </w:pPr>
            <w:r/>
            <w:r>
              <w:rPr>
                <w:b w:val="0"/>
              </w:rPr>
              <w:t>Best for</w:t>
            </w:r>
          </w:p>
        </w:tc>
        <w:tc>
          <w:tcPr>
            <w:tcW w:type="dxa" w:w="6696"/>
          </w:tcPr>
          <w:p>
            <w:pPr>
              <w:spacing w:after="0"/>
            </w:pPr>
            <w:r/>
            <w:r>
              <w:rPr>
                <w:b w:val="0"/>
              </w:rPr>
              <w:t>Travelers bringing a dog to Davis, Blackwater Falls, Canaan Valley, or Thomas.</w:t>
            </w:r>
          </w:p>
        </w:tc>
      </w:tr>
      <w:tr>
        <w:tc>
          <w:tcPr>
            <w:tcW w:type="dxa" w:w="2664"/>
          </w:tcPr>
          <w:p>
            <w:pPr>
              <w:spacing w:after="0"/>
            </w:pPr>
            <w:r/>
            <w:r>
              <w:rPr>
                <w:b w:val="0"/>
              </w:rPr>
              <w:t>Hero CTA</w:t>
            </w:r>
          </w:p>
        </w:tc>
        <w:tc>
          <w:tcPr>
            <w:tcW w:type="dxa" w:w="6696"/>
          </w:tcPr>
          <w:p>
            <w:pPr>
              <w:spacing w:after="0"/>
            </w:pPr>
            <w:r/>
            <w:r>
              <w:rPr>
                <w:b w:val="0"/>
              </w:rPr>
              <w:t>Reserve Alpine Lodge</w:t>
            </w:r>
          </w:p>
        </w:tc>
      </w:tr>
      <w:tr>
        <w:tc>
          <w:tcPr>
            <w:tcW w:type="dxa" w:w="2664"/>
          </w:tcPr>
          <w:p>
            <w:pPr>
              <w:spacing w:after="0"/>
            </w:pPr>
            <w:r/>
            <w:r>
              <w:rPr>
                <w:b w:val="0"/>
              </w:rPr>
              <w:t>Card CTA</w:t>
            </w:r>
          </w:p>
        </w:tc>
        <w:tc>
          <w:tcPr>
            <w:tcW w:type="dxa" w:w="6696"/>
          </w:tcPr>
          <w:p>
            <w:pPr>
              <w:spacing w:after="0"/>
            </w:pPr>
            <w:r/>
            <w:r>
              <w:rPr>
                <w:b w:val="0"/>
              </w:rPr>
              <w:t>Open guide</w:t>
            </w:r>
          </w:p>
        </w:tc>
      </w:tr>
    </w:tbl>
    <w:p/>
    <w:p>
      <w:pPr>
        <w:pStyle w:val="Heading2"/>
      </w:pPr>
      <w:r>
        <w:t>Book Smart</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Reserve a designated pet-friendly room and confirm current pet policies.</w:t>
            </w:r>
          </w:p>
        </w:tc>
      </w:tr>
      <w:tr>
        <w:tc>
          <w:tcPr>
            <w:tcW w:type="dxa" w:w="2664"/>
          </w:tcPr>
          <w:p>
            <w:pPr>
              <w:spacing w:after="0"/>
            </w:pPr>
            <w:r/>
            <w:r>
              <w:rPr>
                <w:b w:val="0"/>
              </w:rPr>
              <w:t>Step 2</w:t>
            </w:r>
          </w:p>
        </w:tc>
        <w:tc>
          <w:tcPr>
            <w:tcW w:type="dxa" w:w="6696"/>
          </w:tcPr>
          <w:p>
            <w:pPr>
              <w:spacing w:after="0"/>
            </w:pPr>
            <w:r/>
            <w:r>
              <w:rPr>
                <w:b w:val="0"/>
              </w:rPr>
              <w:t>Pack leash, bags, towels, water bowl, and a familiar blanket.</w:t>
            </w:r>
          </w:p>
        </w:tc>
      </w:tr>
      <w:tr>
        <w:tc>
          <w:tcPr>
            <w:tcW w:type="dxa" w:w="2664"/>
          </w:tcPr>
          <w:p>
            <w:pPr>
              <w:spacing w:after="0"/>
            </w:pPr>
            <w:r/>
            <w:r>
              <w:rPr>
                <w:b w:val="0"/>
              </w:rPr>
              <w:t>Step 3</w:t>
            </w:r>
          </w:p>
        </w:tc>
        <w:tc>
          <w:tcPr>
            <w:tcW w:type="dxa" w:w="6696"/>
          </w:tcPr>
          <w:p>
            <w:pPr>
              <w:spacing w:after="0"/>
            </w:pPr>
            <w:r/>
            <w:r>
              <w:rPr>
                <w:b w:val="0"/>
              </w:rPr>
              <w:t>Check pet rules for parks, restaurants, venues, and trails before arrival.</w:t>
            </w:r>
          </w:p>
        </w:tc>
      </w:tr>
    </w:tbl>
    <w:p/>
    <w:p>
      <w:pPr>
        <w:pStyle w:val="Heading2"/>
      </w:pPr>
      <w:r>
        <w:t>Easy Weekend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Step 1</w:t>
            </w:r>
          </w:p>
        </w:tc>
        <w:tc>
          <w:tcPr>
            <w:tcW w:type="dxa" w:w="6696"/>
          </w:tcPr>
          <w:p>
            <w:pPr>
              <w:spacing w:after="0"/>
            </w:pPr>
            <w:r/>
            <w:r>
              <w:rPr>
                <w:b w:val="0"/>
              </w:rPr>
              <w:t>Choose short scenic stops and outdoor meals when available.</w:t>
            </w:r>
          </w:p>
        </w:tc>
      </w:tr>
      <w:tr>
        <w:tc>
          <w:tcPr>
            <w:tcW w:type="dxa" w:w="2664"/>
          </w:tcPr>
          <w:p>
            <w:pPr>
              <w:spacing w:after="0"/>
            </w:pPr>
            <w:r/>
            <w:r>
              <w:rPr>
                <w:b w:val="0"/>
              </w:rPr>
              <w:t>Step 2</w:t>
            </w:r>
          </w:p>
        </w:tc>
        <w:tc>
          <w:tcPr>
            <w:tcW w:type="dxa" w:w="6696"/>
          </w:tcPr>
          <w:p>
            <w:pPr>
              <w:spacing w:after="0"/>
            </w:pPr>
            <w:r/>
            <w:r>
              <w:rPr>
                <w:b w:val="0"/>
              </w:rPr>
              <w:t>Build in rest time between longer walks.</w:t>
            </w:r>
          </w:p>
        </w:tc>
      </w:tr>
      <w:tr>
        <w:tc>
          <w:tcPr>
            <w:tcW w:type="dxa" w:w="2664"/>
          </w:tcPr>
          <w:p>
            <w:pPr>
              <w:spacing w:after="0"/>
            </w:pPr>
            <w:r/>
            <w:r>
              <w:rPr>
                <w:b w:val="0"/>
              </w:rPr>
              <w:t>Step 3</w:t>
            </w:r>
          </w:p>
        </w:tc>
        <w:tc>
          <w:tcPr>
            <w:tcW w:type="dxa" w:w="6696"/>
          </w:tcPr>
          <w:p>
            <w:pPr>
              <w:spacing w:after="0"/>
            </w:pPr>
            <w:r/>
            <w:r>
              <w:rPr>
                <w:b w:val="0"/>
              </w:rPr>
              <w:t>Give the dog downtime in the room between drives, walks, and meals.</w:t>
            </w:r>
          </w:p>
        </w:tc>
      </w:tr>
    </w:tbl>
    <w:p/>
    <w:p>
      <w:pPr>
        <w:pStyle w:val="Heading2"/>
      </w:pPr>
      <w:r>
        <w:t>Inline CTA</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Headline</w:t>
            </w:r>
          </w:p>
        </w:tc>
        <w:tc>
          <w:tcPr>
            <w:tcW w:type="dxa" w:w="6696"/>
          </w:tcPr>
          <w:p>
            <w:pPr>
              <w:spacing w:after="0"/>
            </w:pPr>
            <w:r/>
            <w:r>
              <w:rPr>
                <w:b w:val="0"/>
              </w:rPr>
              <w:t>Make Alpine Lodge the Davis room.</w:t>
            </w:r>
          </w:p>
        </w:tc>
      </w:tr>
      <w:tr>
        <w:tc>
          <w:tcPr>
            <w:tcW w:type="dxa" w:w="2664"/>
          </w:tcPr>
          <w:p>
            <w:pPr>
              <w:spacing w:after="0"/>
            </w:pPr>
            <w:r/>
            <w:r>
              <w:rPr>
                <w:b w:val="0"/>
              </w:rPr>
              <w:t>Body</w:t>
            </w:r>
          </w:p>
        </w:tc>
        <w:tc>
          <w:tcPr>
            <w:tcW w:type="dxa" w:w="6696"/>
          </w:tcPr>
          <w:p>
            <w:pPr>
              <w:spacing w:after="0"/>
            </w:pPr>
            <w:r/>
            <w:r>
              <w:rPr>
                <w:b w:val="0"/>
              </w:rPr>
              <w:t>Book the room in Davis, then use the rest of the budget for the trip itself.</w:t>
            </w:r>
          </w:p>
        </w:tc>
      </w:tr>
      <w:tr>
        <w:tc>
          <w:tcPr>
            <w:tcW w:type="dxa" w:w="2664"/>
          </w:tcPr>
          <w:p>
            <w:pPr>
              <w:spacing w:after="0"/>
            </w:pPr>
            <w:r/>
            <w:r>
              <w:rPr>
                <w:b w:val="0"/>
              </w:rPr>
              <w:t>CTA</w:t>
            </w:r>
          </w:p>
        </w:tc>
        <w:tc>
          <w:tcPr>
            <w:tcW w:type="dxa" w:w="6696"/>
          </w:tcPr>
          <w:p>
            <w:pPr>
              <w:spacing w:after="0"/>
            </w:pPr>
            <w:r/>
            <w:r>
              <w:rPr>
                <w:b w:val="0"/>
              </w:rPr>
              <w:t>Check Availability</w:t>
            </w:r>
          </w:p>
        </w:tc>
      </w:tr>
    </w:tbl>
    <w:p/>
    <w:p>
      <w:pPr>
        <w:pStyle w:val="Heading1"/>
      </w:pPr>
      <w:r>
        <w:t>Trip Planner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Davis WV Trip Planner</w:t>
            </w:r>
          </w:p>
        </w:tc>
      </w:tr>
      <w:tr>
        <w:tc>
          <w:tcPr>
            <w:tcW w:type="dxa" w:w="2664"/>
          </w:tcPr>
          <w:p>
            <w:pPr>
              <w:spacing w:after="0"/>
            </w:pPr>
            <w:r/>
            <w:r>
              <w:rPr>
                <w:b w:val="0"/>
              </w:rPr>
              <w:t>SEO description</w:t>
            </w:r>
          </w:p>
        </w:tc>
        <w:tc>
          <w:tcPr>
            <w:tcW w:type="dxa" w:w="6696"/>
          </w:tcPr>
          <w:p>
            <w:pPr>
              <w:spacing w:after="0"/>
            </w:pPr>
            <w:r/>
            <w:r>
              <w:rPr>
                <w:b w:val="0"/>
              </w:rPr>
              <w:t>Plan a Davis, WV trip with Alpine Lodge as the room for Blackwater Falls, Canaan Valley, Timberline Mountain, Thomas, hiking, skiing, food, and music.</w:t>
            </w:r>
          </w:p>
        </w:tc>
      </w:tr>
    </w:tbl>
    <w:p/>
    <w:p>
      <w:pPr>
        <w:pStyle w:val="Heading2"/>
      </w:pPr>
      <w:r>
        <w:t>Page 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Alpine trip planner</w:t>
            </w:r>
          </w:p>
        </w:tc>
      </w:tr>
      <w:tr>
        <w:tc>
          <w:tcPr>
            <w:tcW w:type="dxa" w:w="2664"/>
          </w:tcPr>
          <w:p>
            <w:pPr>
              <w:spacing w:after="0"/>
            </w:pPr>
            <w:r/>
            <w:r>
              <w:rPr>
                <w:b w:val="0"/>
              </w:rPr>
              <w:t>Headline</w:t>
            </w:r>
          </w:p>
        </w:tc>
        <w:tc>
          <w:tcPr>
            <w:tcW w:type="dxa" w:w="6696"/>
          </w:tcPr>
          <w:p>
            <w:pPr>
              <w:spacing w:after="0"/>
            </w:pPr>
            <w:r/>
            <w:r>
              <w:rPr>
                <w:b w:val="0"/>
              </w:rPr>
              <w:t>Ask for a Davis-area trip plan.</w:t>
            </w:r>
          </w:p>
        </w:tc>
      </w:tr>
      <w:tr>
        <w:tc>
          <w:tcPr>
            <w:tcW w:type="dxa" w:w="2664"/>
          </w:tcPr>
          <w:p>
            <w:pPr>
              <w:spacing w:after="0"/>
            </w:pPr>
            <w:r/>
            <w:r>
              <w:rPr>
                <w:b w:val="0"/>
              </w:rPr>
              <w:t>Body</w:t>
            </w:r>
          </w:p>
        </w:tc>
        <w:tc>
          <w:tcPr>
            <w:tcW w:type="dxa" w:w="6696"/>
          </w:tcPr>
          <w:p>
            <w:pPr>
              <w:spacing w:after="0"/>
            </w:pPr>
            <w:r/>
            <w:r>
              <w:rPr>
                <w:b w:val="0"/>
              </w:rPr>
              <w:t>Build a weekend around your dates, group, budget, pets, ski plans, waterfalls, food, music, or rainy weather.</w:t>
            </w:r>
          </w:p>
        </w:tc>
      </w:tr>
      <w:tr>
        <w:tc>
          <w:tcPr>
            <w:tcW w:type="dxa" w:w="2664"/>
          </w:tcPr>
          <w:p>
            <w:pPr>
              <w:spacing w:after="0"/>
            </w:pPr>
            <w:r/>
            <w:r>
              <w:rPr>
                <w:b w:val="0"/>
              </w:rPr>
              <w:t>CTA</w:t>
            </w:r>
          </w:p>
        </w:tc>
        <w:tc>
          <w:tcPr>
            <w:tcW w:type="dxa" w:w="6696"/>
          </w:tcPr>
          <w:p>
            <w:pPr>
              <w:spacing w:after="0"/>
            </w:pPr>
            <w:r/>
            <w:r>
              <w:rPr>
                <w:b w:val="0"/>
              </w:rPr>
              <w:t>Reserve Your Basecamp</w:t>
            </w:r>
          </w:p>
        </w:tc>
      </w:tr>
    </w:tbl>
    <w:p/>
    <w:p>
      <w:pPr>
        <w:pStyle w:val="Heading2"/>
      </w:pPr>
      <w:r>
        <w:t>Planner Interface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Sidebar eyebrow</w:t>
            </w:r>
          </w:p>
        </w:tc>
        <w:tc>
          <w:tcPr>
            <w:tcW w:type="dxa" w:w="6696"/>
          </w:tcPr>
          <w:p>
            <w:pPr>
              <w:spacing w:after="0"/>
            </w:pPr>
            <w:r/>
            <w:r>
              <w:rPr>
                <w:b w:val="0"/>
              </w:rPr>
              <w:t>Try a prompt</w:t>
            </w:r>
          </w:p>
        </w:tc>
      </w:tr>
      <w:tr>
        <w:tc>
          <w:tcPr>
            <w:tcW w:type="dxa" w:w="2664"/>
          </w:tcPr>
          <w:p>
            <w:pPr>
              <w:spacing w:after="0"/>
            </w:pPr>
            <w:r/>
            <w:r>
              <w:rPr>
                <w:b w:val="0"/>
              </w:rPr>
              <w:t>Sidebar headline</w:t>
            </w:r>
          </w:p>
        </w:tc>
        <w:tc>
          <w:tcPr>
            <w:tcW w:type="dxa" w:w="6696"/>
          </w:tcPr>
          <w:p>
            <w:pPr>
              <w:spacing w:after="0"/>
            </w:pPr>
            <w:r/>
            <w:r>
              <w:rPr>
                <w:b w:val="0"/>
              </w:rPr>
              <w:t>Build the day around your priorities.</w:t>
            </w:r>
          </w:p>
        </w:tc>
      </w:tr>
      <w:tr>
        <w:tc>
          <w:tcPr>
            <w:tcW w:type="dxa" w:w="2664"/>
          </w:tcPr>
          <w:p>
            <w:pPr>
              <w:spacing w:after="0"/>
            </w:pPr>
            <w:r/>
            <w:r>
              <w:rPr>
                <w:b w:val="0"/>
              </w:rPr>
              <w:t>Initial assistant message</w:t>
            </w:r>
          </w:p>
        </w:tc>
        <w:tc>
          <w:tcPr>
            <w:tcW w:type="dxa" w:w="6696"/>
          </w:tcPr>
          <w:p>
            <w:pPr>
              <w:spacing w:after="0"/>
            </w:pPr>
            <w:r/>
            <w:r>
              <w:rPr>
                <w:b w:val="0"/>
              </w:rPr>
              <w:t>Tell me your dates, group size, interests, and budget. I will suggest a Davis-area plan with Alpine Lodge as the room for the trip.</w:t>
            </w:r>
          </w:p>
        </w:tc>
      </w:tr>
      <w:tr>
        <w:tc>
          <w:tcPr>
            <w:tcW w:type="dxa" w:w="2664"/>
          </w:tcPr>
          <w:p>
            <w:pPr>
              <w:spacing w:after="0"/>
            </w:pPr>
            <w:r/>
            <w:r>
              <w:rPr>
                <w:b w:val="0"/>
              </w:rPr>
              <w:t>Starter prompt 1</w:t>
            </w:r>
          </w:p>
        </w:tc>
        <w:tc>
          <w:tcPr>
            <w:tcW w:type="dxa" w:w="6696"/>
          </w:tcPr>
          <w:p>
            <w:pPr>
              <w:spacing w:after="0"/>
            </w:pPr>
            <w:r/>
            <w:r>
              <w:rPr>
                <w:b w:val="0"/>
              </w:rPr>
              <w:t>Plan a two-night Davis weekend with waterfalls and good food.</w:t>
            </w:r>
          </w:p>
        </w:tc>
      </w:tr>
      <w:tr>
        <w:tc>
          <w:tcPr>
            <w:tcW w:type="dxa" w:w="2664"/>
          </w:tcPr>
          <w:p>
            <w:pPr>
              <w:spacing w:after="0"/>
            </w:pPr>
            <w:r/>
            <w:r>
              <w:rPr>
                <w:b w:val="0"/>
              </w:rPr>
              <w:t>Starter prompt 2</w:t>
            </w:r>
          </w:p>
        </w:tc>
        <w:tc>
          <w:tcPr>
            <w:tcW w:type="dxa" w:w="6696"/>
          </w:tcPr>
          <w:p>
            <w:pPr>
              <w:spacing w:after="0"/>
            </w:pPr>
            <w:r/>
            <w:r>
              <w:rPr>
                <w:b w:val="0"/>
              </w:rPr>
              <w:t>We are coming for skiing and want to keep lodging costs down.</w:t>
            </w:r>
          </w:p>
        </w:tc>
      </w:tr>
      <w:tr>
        <w:tc>
          <w:tcPr>
            <w:tcW w:type="dxa" w:w="2664"/>
          </w:tcPr>
          <w:p>
            <w:pPr>
              <w:spacing w:after="0"/>
            </w:pPr>
            <w:r/>
            <w:r>
              <w:rPr>
                <w:b w:val="0"/>
              </w:rPr>
              <w:t>Starter prompt 3</w:t>
            </w:r>
          </w:p>
        </w:tc>
        <w:tc>
          <w:tcPr>
            <w:tcW w:type="dxa" w:w="6696"/>
          </w:tcPr>
          <w:p>
            <w:pPr>
              <w:spacing w:after="0"/>
            </w:pPr>
            <w:r/>
            <w:r>
              <w:rPr>
                <w:b w:val="0"/>
              </w:rPr>
              <w:t>What can we do with a dog near Davis, WV?</w:t>
            </w:r>
          </w:p>
        </w:tc>
      </w:tr>
      <w:tr>
        <w:tc>
          <w:tcPr>
            <w:tcW w:type="dxa" w:w="2664"/>
          </w:tcPr>
          <w:p>
            <w:pPr>
              <w:spacing w:after="0"/>
            </w:pPr>
            <w:r/>
            <w:r>
              <w:rPr>
                <w:b w:val="0"/>
              </w:rPr>
              <w:t>Starter prompt 4</w:t>
            </w:r>
          </w:p>
        </w:tc>
        <w:tc>
          <w:tcPr>
            <w:tcW w:type="dxa" w:w="6696"/>
          </w:tcPr>
          <w:p>
            <w:pPr>
              <w:spacing w:after="0"/>
            </w:pPr>
            <w:r/>
            <w:r>
              <w:rPr>
                <w:b w:val="0"/>
              </w:rPr>
              <w:t>Give me a rainy-day plan around Davis and Thomas.</w:t>
            </w:r>
          </w:p>
        </w:tc>
      </w:tr>
      <w:tr>
        <w:tc>
          <w:tcPr>
            <w:tcW w:type="dxa" w:w="2664"/>
          </w:tcPr>
          <w:p>
            <w:pPr>
              <w:spacing w:after="0"/>
            </w:pPr>
            <w:r/>
            <w:r>
              <w:rPr>
                <w:b w:val="0"/>
              </w:rPr>
              <w:t>Input label</w:t>
            </w:r>
          </w:p>
        </w:tc>
        <w:tc>
          <w:tcPr>
            <w:tcW w:type="dxa" w:w="6696"/>
          </w:tcPr>
          <w:p>
            <w:pPr>
              <w:spacing w:after="0"/>
            </w:pPr>
            <w:r/>
            <w:r>
              <w:rPr>
                <w:b w:val="0"/>
              </w:rPr>
              <w:t>Ask the Alpine Lodge trip planner</w:t>
            </w:r>
          </w:p>
        </w:tc>
      </w:tr>
      <w:tr>
        <w:tc>
          <w:tcPr>
            <w:tcW w:type="dxa" w:w="2664"/>
          </w:tcPr>
          <w:p>
            <w:pPr>
              <w:spacing w:after="0"/>
            </w:pPr>
            <w:r/>
            <w:r>
              <w:rPr>
                <w:b w:val="0"/>
              </w:rPr>
              <w:t>Input placeholder</w:t>
            </w:r>
          </w:p>
        </w:tc>
        <w:tc>
          <w:tcPr>
            <w:tcW w:type="dxa" w:w="6696"/>
          </w:tcPr>
          <w:p>
            <w:pPr>
              <w:spacing w:after="0"/>
            </w:pPr>
            <w:r/>
            <w:r>
              <w:rPr>
                <w:b w:val="0"/>
              </w:rPr>
              <w:t>Ask for a weekend plan, ski trip, dog-friendly route, or rainy-day ideas</w:t>
            </w:r>
          </w:p>
        </w:tc>
      </w:tr>
      <w:tr>
        <w:tc>
          <w:tcPr>
            <w:tcW w:type="dxa" w:w="2664"/>
          </w:tcPr>
          <w:p>
            <w:pPr>
              <w:spacing w:after="0"/>
            </w:pPr>
            <w:r/>
            <w:r>
              <w:rPr>
                <w:b w:val="0"/>
              </w:rPr>
              <w:t>Loading message</w:t>
            </w:r>
          </w:p>
        </w:tc>
        <w:tc>
          <w:tcPr>
            <w:tcW w:type="dxa" w:w="6696"/>
          </w:tcPr>
          <w:p>
            <w:pPr>
              <w:spacing w:after="0"/>
            </w:pPr>
            <w:r/>
            <w:r>
              <w:rPr>
                <w:b w:val="0"/>
              </w:rPr>
              <w:t>Planning your trip...</w:t>
            </w:r>
          </w:p>
        </w:tc>
      </w:tr>
      <w:tr>
        <w:tc>
          <w:tcPr>
            <w:tcW w:type="dxa" w:w="2664"/>
          </w:tcPr>
          <w:p>
            <w:pPr>
              <w:spacing w:after="0"/>
            </w:pPr>
            <w:r/>
            <w:r>
              <w:rPr>
                <w:b w:val="0"/>
              </w:rPr>
              <w:t>Fallback message</w:t>
            </w:r>
          </w:p>
        </w:tc>
        <w:tc>
          <w:tcPr>
            <w:tcW w:type="dxa" w:w="6696"/>
          </w:tcPr>
          <w:p>
            <w:pPr>
              <w:spacing w:after="0"/>
            </w:pPr>
            <w:r/>
            <w:r>
              <w:rPr>
                <w:b w:val="0"/>
              </w:rPr>
              <w:t>I could not reach the trip planner right now. Start with Blackwater Falls, downtown Davis, Thomas, and Canaan Valley, then reserve Alpine Lodge as the Davis room for the trip.</w:t>
            </w:r>
          </w:p>
        </w:tc>
      </w:tr>
      <w:tr>
        <w:tc>
          <w:tcPr>
            <w:tcW w:type="dxa" w:w="2664"/>
          </w:tcPr>
          <w:p>
            <w:pPr>
              <w:spacing w:after="0"/>
            </w:pPr>
            <w:r/>
            <w:r>
              <w:rPr>
                <w:b w:val="0"/>
              </w:rPr>
              <w:t>API fallback message</w:t>
            </w:r>
          </w:p>
        </w:tc>
        <w:tc>
          <w:tcPr>
            <w:tcW w:type="dxa" w:w="6696"/>
          </w:tcPr>
          <w:p>
            <w:pPr>
              <w:spacing w:after="0"/>
            </w:pPr>
            <w:r/>
            <w:r>
              <w:rPr>
                <w:b w:val="0"/>
              </w:rPr>
              <w:t>AI planning is ready to connect once the client adds an OpenAI API key. For now: use Alpine Lodge as your Davis room, start with Blackwater Falls, add Canaan Valley or Timberline based on season, spend an evening in Davis or Thomas, and reserve directly through the Alpine Lodge booking link.</w:t>
            </w:r>
          </w:p>
        </w:tc>
      </w:tr>
      <w:tr>
        <w:tc>
          <w:tcPr>
            <w:tcW w:type="dxa" w:w="2664"/>
          </w:tcPr>
          <w:p>
            <w:pPr>
              <w:spacing w:after="0"/>
            </w:pPr>
            <w:r/>
            <w:r>
              <w:rPr>
                <w:b w:val="0"/>
              </w:rPr>
              <w:t>AI planner system instruction</w:t>
            </w:r>
          </w:p>
        </w:tc>
        <w:tc>
          <w:tcPr>
            <w:tcW w:type="dxa" w:w="6696"/>
          </w:tcPr>
          <w:p>
            <w:pPr>
              <w:spacing w:after="0"/>
            </w:pPr>
            <w:r/>
            <w:r>
              <w:rPr>
                <w:b w:val="0"/>
              </w:rPr>
              <w:t>You are Alpine Lodge's Davis, WV trip planner. Recommend value-minded itineraries using only the provided source facts. Do not invent hours, prices, trail conditions, weather, pet policies, or availability. Link users to official operators for changing details. Always include Alpine Lodge as the Davis room for the trip and end with the direct booking URL.</w:t>
            </w:r>
          </w:p>
        </w:tc>
      </w:tr>
    </w:tbl>
    <w:p/>
    <w:p>
      <w:pPr>
        <w:pStyle w:val="Heading1"/>
      </w:pPr>
      <w:r>
        <w:t>FAQ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Davis WV Hotel FAQ: Pets, Wi-Fi &amp; Policies</w:t>
            </w:r>
          </w:p>
        </w:tc>
      </w:tr>
      <w:tr>
        <w:tc>
          <w:tcPr>
            <w:tcW w:type="dxa" w:w="2664"/>
          </w:tcPr>
          <w:p>
            <w:pPr>
              <w:spacing w:after="0"/>
            </w:pPr>
            <w:r/>
            <w:r>
              <w:rPr>
                <w:b w:val="0"/>
              </w:rPr>
              <w:t>SEO description</w:t>
            </w:r>
          </w:p>
        </w:tc>
        <w:tc>
          <w:tcPr>
            <w:tcW w:type="dxa" w:w="6696"/>
          </w:tcPr>
          <w:p>
            <w:pPr>
              <w:spacing w:after="0"/>
            </w:pPr>
            <w:r/>
            <w:r>
              <w:rPr>
                <w:b w:val="0"/>
              </w:rPr>
              <w:t>Answers about booking Alpine Lodge in Davis, WV, including pets, Wi-Fi, room amenities, check-in, ski access, Blackwater Falls, group bookings, and local planning.</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Alpine Lodge FAQ</w:t>
            </w:r>
          </w:p>
        </w:tc>
      </w:tr>
      <w:tr>
        <w:tc>
          <w:tcPr>
            <w:tcW w:type="dxa" w:w="2664"/>
          </w:tcPr>
          <w:p>
            <w:pPr>
              <w:spacing w:after="0"/>
            </w:pPr>
            <w:r/>
            <w:r>
              <w:rPr>
                <w:b w:val="0"/>
              </w:rPr>
              <w:t>Headline</w:t>
            </w:r>
          </w:p>
        </w:tc>
        <w:tc>
          <w:tcPr>
            <w:tcW w:type="dxa" w:w="6696"/>
          </w:tcPr>
          <w:p>
            <w:pPr>
              <w:spacing w:after="0"/>
            </w:pPr>
            <w:r/>
            <w:r>
              <w:rPr>
                <w:b w:val="0"/>
              </w:rPr>
              <w:t>Answers before you book the Davis room.</w:t>
            </w:r>
          </w:p>
        </w:tc>
      </w:tr>
      <w:tr>
        <w:tc>
          <w:tcPr>
            <w:tcW w:type="dxa" w:w="2664"/>
          </w:tcPr>
          <w:p>
            <w:pPr>
              <w:spacing w:after="0"/>
            </w:pPr>
            <w:r/>
            <w:r>
              <w:rPr>
                <w:b w:val="0"/>
              </w:rPr>
              <w:t>Body</w:t>
            </w:r>
          </w:p>
        </w:tc>
        <w:tc>
          <w:tcPr>
            <w:tcW w:type="dxa" w:w="6696"/>
          </w:tcPr>
          <w:p>
            <w:pPr>
              <w:spacing w:after="0"/>
            </w:pPr>
            <w:r/>
            <w:r>
              <w:rPr>
                <w:b w:val="0"/>
              </w:rPr>
              <w:t>Use these answers to plan the room, the drive, the pets, the ski weekend, and the local activities.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Contact The Lodge</w:t>
            </w:r>
          </w:p>
        </w:tc>
      </w:tr>
      <w:tr>
        <w:tc>
          <w:tcPr>
            <w:tcW w:type="dxa" w:w="2664"/>
          </w:tcPr>
          <w:p>
            <w:pPr>
              <w:spacing w:after="0"/>
            </w:pPr>
            <w:r/>
            <w:r>
              <w:rPr>
                <w:b w:val="0"/>
              </w:rPr>
              <w:t>Image alt text</w:t>
            </w:r>
          </w:p>
        </w:tc>
        <w:tc>
          <w:tcPr>
            <w:tcW w:type="dxa" w:w="6696"/>
          </w:tcPr>
          <w:p>
            <w:pPr>
              <w:spacing w:after="0"/>
            </w:pPr>
            <w:r/>
            <w:r>
              <w:rPr>
                <w:b w:val="0"/>
              </w:rPr>
              <w:t>Alpine Lodge office in Davis, West Virginia</w:t>
            </w:r>
          </w:p>
        </w:tc>
      </w:tr>
    </w:tbl>
    <w:p/>
    <w:p>
      <w:pPr>
        <w:pStyle w:val="Heading2"/>
      </w:pPr>
      <w:r>
        <w:t>FAQ Items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How do I book a room at Alpine Lodge?</w:t>
            </w:r>
          </w:p>
        </w:tc>
        <w:tc>
          <w:tcPr>
            <w:tcW w:type="dxa" w:w="6696"/>
          </w:tcPr>
          <w:p>
            <w:pPr>
              <w:spacing w:after="0"/>
            </w:pPr>
            <w:r/>
            <w:r>
              <w:rPr>
                <w:b w:val="0"/>
              </w:rPr>
              <w:t>Use the Reserve Now button on this site to book directly through the current Cloudbeds reservation system.</w:t>
            </w:r>
          </w:p>
        </w:tc>
      </w:tr>
      <w:tr>
        <w:tc>
          <w:tcPr>
            <w:tcW w:type="dxa" w:w="2664"/>
          </w:tcPr>
          <w:p>
            <w:pPr>
              <w:spacing w:after="0"/>
            </w:pPr>
            <w:r/>
            <w:r>
              <w:rPr>
                <w:b w:val="0"/>
              </w:rPr>
              <w:t>What are the Sawmill Restaurant hours of operation?</w:t>
            </w:r>
          </w:p>
        </w:tc>
        <w:tc>
          <w:tcPr>
            <w:tcW w:type="dxa" w:w="6696"/>
          </w:tcPr>
          <w:p>
            <w:pPr>
              <w:spacing w:after="0"/>
            </w:pPr>
            <w:r/>
            <w:r>
              <w:rPr>
                <w:b w:val="0"/>
              </w:rPr>
              <w:t>The Sawmill Restaurant is currently closed.</w:t>
            </w:r>
          </w:p>
        </w:tc>
      </w:tr>
      <w:tr>
        <w:tc>
          <w:tcPr>
            <w:tcW w:type="dxa" w:w="2664"/>
          </w:tcPr>
          <w:p>
            <w:pPr>
              <w:spacing w:after="0"/>
            </w:pPr>
            <w:r/>
            <w:r>
              <w:rPr>
                <w:b w:val="0"/>
              </w:rPr>
              <w:t>What are the Alpine Lodge office hours?</w:t>
            </w:r>
          </w:p>
        </w:tc>
        <w:tc>
          <w:tcPr>
            <w:tcW w:type="dxa" w:w="6696"/>
          </w:tcPr>
          <w:p>
            <w:pPr>
              <w:spacing w:after="0"/>
            </w:pPr>
            <w:r/>
            <w:r>
              <w:rPr>
                <w:b w:val="0"/>
              </w:rPr>
              <w:t>The Alpine Lodge office is open from 3pm to 8pm.</w:t>
            </w:r>
          </w:p>
        </w:tc>
      </w:tr>
      <w:tr>
        <w:tc>
          <w:tcPr>
            <w:tcW w:type="dxa" w:w="2664"/>
          </w:tcPr>
          <w:p>
            <w:pPr>
              <w:spacing w:after="0"/>
            </w:pPr>
            <w:r/>
            <w:r>
              <w:rPr>
                <w:b w:val="0"/>
              </w:rPr>
              <w:t>What is the Alpine Lodge address?</w:t>
            </w:r>
          </w:p>
        </w:tc>
        <w:tc>
          <w:tcPr>
            <w:tcW w:type="dxa" w:w="6696"/>
          </w:tcPr>
          <w:p>
            <w:pPr>
              <w:spacing w:after="0"/>
            </w:pPr>
            <w:r/>
            <w:r>
              <w:rPr>
                <w:b w:val="0"/>
              </w:rPr>
              <w:t>Alpine Lodge is located at 850 Sawmill Lane, Davis, WV 26260.</w:t>
            </w:r>
          </w:p>
        </w:tc>
      </w:tr>
      <w:tr>
        <w:tc>
          <w:tcPr>
            <w:tcW w:type="dxa" w:w="2664"/>
          </w:tcPr>
          <w:p>
            <w:pPr>
              <w:spacing w:after="0"/>
            </w:pPr>
            <w:r/>
            <w:r>
              <w:rPr>
                <w:b w:val="0"/>
              </w:rPr>
              <w:t>Is Alpine Lodge close to Blackwater Falls?</w:t>
            </w:r>
          </w:p>
        </w:tc>
        <w:tc>
          <w:tcPr>
            <w:tcW w:type="dxa" w:w="6696"/>
          </w:tcPr>
          <w:p>
            <w:pPr>
              <w:spacing w:after="0"/>
            </w:pPr>
            <w:r/>
            <w:r>
              <w:rPr>
                <w:b w:val="0"/>
              </w:rPr>
              <w:t>Yes. Alpine Lodge is in Davis, about 5 minutes from Blackwater Falls State Park.</w:t>
            </w:r>
          </w:p>
        </w:tc>
      </w:tr>
      <w:tr>
        <w:tc>
          <w:tcPr>
            <w:tcW w:type="dxa" w:w="2664"/>
          </w:tcPr>
          <w:p>
            <w:pPr>
              <w:spacing w:after="0"/>
            </w:pPr>
            <w:r/>
            <w:r>
              <w:rPr>
                <w:b w:val="0"/>
              </w:rPr>
              <w:t>How far is Alpine Lodge from the local ski areas?</w:t>
            </w:r>
          </w:p>
        </w:tc>
        <w:tc>
          <w:tcPr>
            <w:tcW w:type="dxa" w:w="6696"/>
          </w:tcPr>
          <w:p>
            <w:pPr>
              <w:spacing w:after="0"/>
            </w:pPr>
            <w:r/>
            <w:r>
              <w:rPr>
                <w:b w:val="0"/>
              </w:rPr>
              <w:t>The local ski areas are about 10 miles from Alpine Lodge. Drive times can vary with weather, traffic, and winter road conditions.</w:t>
            </w:r>
          </w:p>
        </w:tc>
      </w:tr>
      <w:tr>
        <w:tc>
          <w:tcPr>
            <w:tcW w:type="dxa" w:w="2664"/>
          </w:tcPr>
          <w:p>
            <w:pPr>
              <w:spacing w:after="0"/>
            </w:pPr>
            <w:r/>
            <w:r>
              <w:rPr>
                <w:b w:val="0"/>
              </w:rPr>
              <w:t>Is the hotel pet friendly?</w:t>
            </w:r>
          </w:p>
        </w:tc>
        <w:tc>
          <w:tcPr>
            <w:tcW w:type="dxa" w:w="6696"/>
          </w:tcPr>
          <w:p>
            <w:pPr>
              <w:spacing w:after="0"/>
            </w:pPr>
            <w:r/>
            <w:r>
              <w:rPr>
                <w:b w:val="0"/>
              </w:rPr>
              <w:t>Yes. Alpine Lodge has designated pet-friendly rooms. Please book the right room type or call ahead to confirm availability.</w:t>
            </w:r>
          </w:p>
        </w:tc>
      </w:tr>
      <w:tr>
        <w:tc>
          <w:tcPr>
            <w:tcW w:type="dxa" w:w="2664"/>
          </w:tcPr>
          <w:p>
            <w:pPr>
              <w:spacing w:after="0"/>
            </w:pPr>
            <w:r/>
            <w:r>
              <w:rPr>
                <w:b w:val="0"/>
              </w:rPr>
              <w:t>Do the rooms have refrigerators?</w:t>
            </w:r>
          </w:p>
        </w:tc>
        <w:tc>
          <w:tcPr>
            <w:tcW w:type="dxa" w:w="6696"/>
          </w:tcPr>
          <w:p>
            <w:pPr>
              <w:spacing w:after="0"/>
            </w:pPr>
            <w:r/>
            <w:r>
              <w:rPr>
                <w:b w:val="0"/>
              </w:rPr>
              <w:t>Yes. Rooms include a refrigerator, private bathroom, flat-screen TV, Wi-Fi, and DirecTV.</w:t>
            </w:r>
          </w:p>
        </w:tc>
      </w:tr>
      <w:tr>
        <w:tc>
          <w:tcPr>
            <w:tcW w:type="dxa" w:w="2664"/>
          </w:tcPr>
          <w:p>
            <w:pPr>
              <w:spacing w:after="0"/>
            </w:pPr>
            <w:r/>
            <w:r>
              <w:rPr>
                <w:b w:val="0"/>
              </w:rPr>
              <w:t>Do you have irons and ironing boards in the rooms?</w:t>
            </w:r>
          </w:p>
        </w:tc>
        <w:tc>
          <w:tcPr>
            <w:tcW w:type="dxa" w:w="6696"/>
          </w:tcPr>
          <w:p>
            <w:pPr>
              <w:spacing w:after="0"/>
            </w:pPr>
            <w:r/>
            <w:r>
              <w:rPr>
                <w:b w:val="0"/>
              </w:rPr>
              <w:t>Yes. Irons and ironing boards are available.</w:t>
            </w:r>
          </w:p>
        </w:tc>
      </w:tr>
      <w:tr>
        <w:tc>
          <w:tcPr>
            <w:tcW w:type="dxa" w:w="2664"/>
          </w:tcPr>
          <w:p>
            <w:pPr>
              <w:spacing w:after="0"/>
            </w:pPr>
            <w:r/>
            <w:r>
              <w:rPr>
                <w:b w:val="0"/>
              </w:rPr>
              <w:t>Is there an ice machine in the hotel?</w:t>
            </w:r>
          </w:p>
        </w:tc>
        <w:tc>
          <w:tcPr>
            <w:tcW w:type="dxa" w:w="6696"/>
          </w:tcPr>
          <w:p>
            <w:pPr>
              <w:spacing w:after="0"/>
            </w:pPr>
            <w:r/>
            <w:r>
              <w:rPr>
                <w:b w:val="0"/>
              </w:rPr>
              <w:t>Yes. Alpine Lodge has an ice machine.</w:t>
            </w:r>
          </w:p>
        </w:tc>
      </w:tr>
      <w:tr>
        <w:tc>
          <w:tcPr>
            <w:tcW w:type="dxa" w:w="2664"/>
          </w:tcPr>
          <w:p>
            <w:pPr>
              <w:spacing w:after="0"/>
            </w:pPr>
            <w:r/>
            <w:r>
              <w:rPr>
                <w:b w:val="0"/>
              </w:rPr>
              <w:t>Do you have laundry machines?</w:t>
            </w:r>
          </w:p>
        </w:tc>
        <w:tc>
          <w:tcPr>
            <w:tcW w:type="dxa" w:w="6696"/>
          </w:tcPr>
          <w:p>
            <w:pPr>
              <w:spacing w:after="0"/>
            </w:pPr>
            <w:r/>
            <w:r>
              <w:rPr>
                <w:b w:val="0"/>
              </w:rPr>
              <w:t>Yes. Laundry machines are available.</w:t>
            </w:r>
          </w:p>
        </w:tc>
      </w:tr>
      <w:tr>
        <w:tc>
          <w:tcPr>
            <w:tcW w:type="dxa" w:w="2664"/>
          </w:tcPr>
          <w:p>
            <w:pPr>
              <w:spacing w:after="0"/>
            </w:pPr>
            <w:r/>
            <w:r>
              <w:rPr>
                <w:b w:val="0"/>
              </w:rPr>
              <w:t>Do the rooms have coffee makers?</w:t>
            </w:r>
          </w:p>
        </w:tc>
        <w:tc>
          <w:tcPr>
            <w:tcW w:type="dxa" w:w="6696"/>
          </w:tcPr>
          <w:p>
            <w:pPr>
              <w:spacing w:after="0"/>
            </w:pPr>
            <w:r/>
            <w:r>
              <w:rPr>
                <w:b w:val="0"/>
              </w:rPr>
              <w:t>Coffee makers are available at the front desk.</w:t>
            </w:r>
          </w:p>
        </w:tc>
      </w:tr>
      <w:tr>
        <w:tc>
          <w:tcPr>
            <w:tcW w:type="dxa" w:w="2664"/>
          </w:tcPr>
          <w:p>
            <w:pPr>
              <w:spacing w:after="0"/>
            </w:pPr>
            <w:r/>
            <w:r>
              <w:rPr>
                <w:b w:val="0"/>
              </w:rPr>
              <w:t>Does the hotel have Wi-Fi?</w:t>
            </w:r>
          </w:p>
        </w:tc>
        <w:tc>
          <w:tcPr>
            <w:tcW w:type="dxa" w:w="6696"/>
          </w:tcPr>
          <w:p>
            <w:pPr>
              <w:spacing w:after="0"/>
            </w:pPr>
            <w:r/>
            <w:r>
              <w:rPr>
                <w:b w:val="0"/>
              </w:rPr>
              <w:t>Yes. Alpine Lodge offers free Wi-Fi for guests.</w:t>
            </w:r>
          </w:p>
        </w:tc>
      </w:tr>
      <w:tr>
        <w:tc>
          <w:tcPr>
            <w:tcW w:type="dxa" w:w="2664"/>
          </w:tcPr>
          <w:p>
            <w:pPr>
              <w:spacing w:after="0"/>
            </w:pPr>
            <w:r/>
            <w:r>
              <w:rPr>
                <w:b w:val="0"/>
              </w:rPr>
              <w:t>What type of activities are available on site and in the area?</w:t>
            </w:r>
          </w:p>
        </w:tc>
        <w:tc>
          <w:tcPr>
            <w:tcW w:type="dxa" w:w="6696"/>
          </w:tcPr>
          <w:p>
            <w:pPr>
              <w:spacing w:after="0"/>
            </w:pPr>
            <w:r/>
            <w:r>
              <w:rPr>
                <w:b w:val="0"/>
              </w:rPr>
              <w:t>Area activities include skiing, hiking, biking, golf, fishing, rafting, canoeing, and hunting.</w:t>
            </w:r>
          </w:p>
        </w:tc>
      </w:tr>
      <w:tr>
        <w:tc>
          <w:tcPr>
            <w:tcW w:type="dxa" w:w="2664"/>
          </w:tcPr>
          <w:p>
            <w:pPr>
              <w:spacing w:after="0"/>
            </w:pPr>
            <w:r/>
            <w:r>
              <w:rPr>
                <w:b w:val="0"/>
              </w:rPr>
              <w:t>Do you offer rental bikes?</w:t>
            </w:r>
          </w:p>
        </w:tc>
        <w:tc>
          <w:tcPr>
            <w:tcW w:type="dxa" w:w="6696"/>
          </w:tcPr>
          <w:p>
            <w:pPr>
              <w:spacing w:after="0"/>
            </w:pPr>
            <w:r/>
            <w:r>
              <w:rPr>
                <w:b w:val="0"/>
              </w:rPr>
              <w:t>No. Blackwater Bikes is directly across the street and offers a broad variety of bikes for rent.</w:t>
            </w:r>
          </w:p>
        </w:tc>
      </w:tr>
      <w:tr>
        <w:tc>
          <w:tcPr>
            <w:tcW w:type="dxa" w:w="2664"/>
          </w:tcPr>
          <w:p>
            <w:pPr>
              <w:spacing w:after="0"/>
            </w:pPr>
            <w:r/>
            <w:r>
              <w:rPr>
                <w:b w:val="0"/>
              </w:rPr>
              <w:t>Do you offer rental ski equipment?</w:t>
            </w:r>
          </w:p>
        </w:tc>
        <w:tc>
          <w:tcPr>
            <w:tcW w:type="dxa" w:w="6696"/>
          </w:tcPr>
          <w:p>
            <w:pPr>
              <w:spacing w:after="0"/>
            </w:pPr>
            <w:r/>
            <w:r>
              <w:rPr>
                <w:b w:val="0"/>
              </w:rPr>
              <w:t>No. Driftland Ski Shop is about 1/8 mile from the hotel, and both Canaan Valley and Timberline Mountain have rentals available.</w:t>
            </w:r>
          </w:p>
        </w:tc>
      </w:tr>
      <w:tr>
        <w:tc>
          <w:tcPr>
            <w:tcW w:type="dxa" w:w="2664"/>
          </w:tcPr>
          <w:p>
            <w:pPr>
              <w:spacing w:after="0"/>
            </w:pPr>
            <w:r/>
            <w:r>
              <w:rPr>
                <w:b w:val="0"/>
              </w:rPr>
              <w:t>Is breakfast included?</w:t>
            </w:r>
          </w:p>
        </w:tc>
        <w:tc>
          <w:tcPr>
            <w:tcW w:type="dxa" w:w="6696"/>
          </w:tcPr>
          <w:p>
            <w:pPr>
              <w:spacing w:after="0"/>
            </w:pPr>
            <w:r/>
            <w:r>
              <w:rPr>
                <w:b w:val="0"/>
              </w:rPr>
              <w:t>Breakfast is not included at this time.</w:t>
            </w:r>
          </w:p>
        </w:tc>
      </w:tr>
      <w:tr>
        <w:tc>
          <w:tcPr>
            <w:tcW w:type="dxa" w:w="2664"/>
          </w:tcPr>
          <w:p>
            <w:pPr>
              <w:spacing w:after="0"/>
            </w:pPr>
            <w:r/>
            <w:r>
              <w:rPr>
                <w:b w:val="0"/>
              </w:rPr>
              <w:t>Do you have tour guides that you recommend?</w:t>
            </w:r>
          </w:p>
        </w:tc>
        <w:tc>
          <w:tcPr>
            <w:tcW w:type="dxa" w:w="6696"/>
          </w:tcPr>
          <w:p>
            <w:pPr>
              <w:spacing w:after="0"/>
            </w:pPr>
            <w:r/>
            <w:r>
              <w:rPr>
                <w:b w:val="0"/>
              </w:rPr>
              <w:t>The front desk has a variety of local guides they can recommend.</w:t>
            </w:r>
          </w:p>
        </w:tc>
      </w:tr>
      <w:tr>
        <w:tc>
          <w:tcPr>
            <w:tcW w:type="dxa" w:w="2664"/>
          </w:tcPr>
          <w:p>
            <w:pPr>
              <w:spacing w:after="0"/>
            </w:pPr>
            <w:r/>
            <w:r>
              <w:rPr>
                <w:b w:val="0"/>
              </w:rPr>
              <w:t>What restaurants in the area do you recommend?</w:t>
            </w:r>
          </w:p>
        </w:tc>
        <w:tc>
          <w:tcPr>
            <w:tcW w:type="dxa" w:w="6696"/>
          </w:tcPr>
          <w:p>
            <w:pPr>
              <w:spacing w:after="0"/>
            </w:pPr>
            <w:r/>
            <w:r>
              <w:rPr>
                <w:b w:val="0"/>
              </w:rPr>
              <w:t>The front desk keeps current local restaurant recommendations and can help point you toward nearby options.</w:t>
            </w:r>
          </w:p>
        </w:tc>
      </w:tr>
      <w:tr>
        <w:tc>
          <w:tcPr>
            <w:tcW w:type="dxa" w:w="2664"/>
          </w:tcPr>
          <w:p>
            <w:pPr>
              <w:spacing w:after="0"/>
            </w:pPr>
            <w:r/>
            <w:r>
              <w:rPr>
                <w:b w:val="0"/>
              </w:rPr>
              <w:t>Can I get an early check-in?</w:t>
            </w:r>
          </w:p>
        </w:tc>
        <w:tc>
          <w:tcPr>
            <w:tcW w:type="dxa" w:w="6696"/>
          </w:tcPr>
          <w:p>
            <w:pPr>
              <w:spacing w:after="0"/>
            </w:pPr>
            <w:r/>
            <w:r>
              <w:rPr>
                <w:b w:val="0"/>
              </w:rPr>
              <w:t>Alpine Lodge tries to accommodate early check-in requests when possible. Availability depends on the day of the week and current occupancy.</w:t>
            </w:r>
          </w:p>
        </w:tc>
      </w:tr>
      <w:tr>
        <w:tc>
          <w:tcPr>
            <w:tcW w:type="dxa" w:w="2664"/>
          </w:tcPr>
          <w:p>
            <w:pPr>
              <w:spacing w:after="0"/>
            </w:pPr>
            <w:r/>
            <w:r>
              <w:rPr>
                <w:b w:val="0"/>
              </w:rPr>
              <w:t>What are check-in and check-out times?</w:t>
            </w:r>
          </w:p>
        </w:tc>
        <w:tc>
          <w:tcPr>
            <w:tcW w:type="dxa" w:w="6696"/>
          </w:tcPr>
          <w:p>
            <w:pPr>
              <w:spacing w:after="0"/>
            </w:pPr>
            <w:r/>
            <w:r>
              <w:rPr>
                <w:b w:val="0"/>
              </w:rPr>
              <w:t>Check-in is at 3pm and check-out is at 11am.</w:t>
            </w:r>
          </w:p>
        </w:tc>
      </w:tr>
      <w:tr>
        <w:tc>
          <w:tcPr>
            <w:tcW w:type="dxa" w:w="2664"/>
          </w:tcPr>
          <w:p>
            <w:pPr>
              <w:spacing w:after="0"/>
            </w:pPr>
            <w:r/>
            <w:r>
              <w:rPr>
                <w:b w:val="0"/>
              </w:rPr>
              <w:t>Do you provide maps for hiking in the area?</w:t>
            </w:r>
          </w:p>
        </w:tc>
        <w:tc>
          <w:tcPr>
            <w:tcW w:type="dxa" w:w="6696"/>
          </w:tcPr>
          <w:p>
            <w:pPr>
              <w:spacing w:after="0"/>
            </w:pPr>
            <w:r/>
            <w:r>
              <w:rPr>
                <w:b w:val="0"/>
              </w:rPr>
              <w:t>Maps are available at the office. Alpine Lodge also recommends using hiking apps and checking current conditions before you go.</w:t>
            </w:r>
          </w:p>
        </w:tc>
      </w:tr>
      <w:tr>
        <w:tc>
          <w:tcPr>
            <w:tcW w:type="dxa" w:w="2664"/>
          </w:tcPr>
          <w:p>
            <w:pPr>
              <w:spacing w:after="0"/>
            </w:pPr>
            <w:r/>
            <w:r>
              <w:rPr>
                <w:b w:val="0"/>
              </w:rPr>
              <w:t>Do you allow smoking in the rooms?</w:t>
            </w:r>
          </w:p>
        </w:tc>
        <w:tc>
          <w:tcPr>
            <w:tcW w:type="dxa" w:w="6696"/>
          </w:tcPr>
          <w:p>
            <w:pPr>
              <w:spacing w:after="0"/>
            </w:pPr>
            <w:r/>
            <w:r>
              <w:rPr>
                <w:b w:val="0"/>
              </w:rPr>
              <w:t>No. Smoking is not allowed in the rooms.</w:t>
            </w:r>
          </w:p>
        </w:tc>
      </w:tr>
      <w:tr>
        <w:tc>
          <w:tcPr>
            <w:tcW w:type="dxa" w:w="2664"/>
          </w:tcPr>
          <w:p>
            <w:pPr>
              <w:spacing w:after="0"/>
            </w:pPr>
            <w:r/>
            <w:r>
              <w:rPr>
                <w:b w:val="0"/>
              </w:rPr>
              <w:t>What is your cancellation policy?</w:t>
            </w:r>
          </w:p>
        </w:tc>
        <w:tc>
          <w:tcPr>
            <w:tcW w:type="dxa" w:w="6696"/>
          </w:tcPr>
          <w:p>
            <w:pPr>
              <w:spacing w:after="0"/>
            </w:pPr>
            <w:r/>
            <w:r>
              <w:rPr>
                <w:b w:val="0"/>
              </w:rPr>
              <w:t>The cancellation policy is 24 hours, except for holiday weekends. Please confirm the current policy when booking.</w:t>
            </w:r>
          </w:p>
        </w:tc>
      </w:tr>
      <w:tr>
        <w:tc>
          <w:tcPr>
            <w:tcW w:type="dxa" w:w="2664"/>
          </w:tcPr>
          <w:p>
            <w:pPr>
              <w:spacing w:after="0"/>
            </w:pPr>
            <w:r/>
            <w:r>
              <w:rPr>
                <w:b w:val="0"/>
              </w:rPr>
              <w:t>Do you offer discounts for group bookings?</w:t>
            </w:r>
          </w:p>
        </w:tc>
        <w:tc>
          <w:tcPr>
            <w:tcW w:type="dxa" w:w="6696"/>
          </w:tcPr>
          <w:p>
            <w:pPr>
              <w:spacing w:after="0"/>
            </w:pPr>
            <w:r/>
            <w:r>
              <w:rPr>
                <w:b w:val="0"/>
              </w:rPr>
              <w:t>Yes. Please call Alpine Lodge to discuss group booking options.</w:t>
            </w:r>
          </w:p>
        </w:tc>
      </w:tr>
    </w:tbl>
    <w:p/>
    <w:p>
      <w:pPr>
        <w:pStyle w:val="Heading1"/>
      </w:pPr>
      <w:r>
        <w:t>Contact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Contact &amp; Directions</w:t>
            </w:r>
          </w:p>
        </w:tc>
      </w:tr>
      <w:tr>
        <w:tc>
          <w:tcPr>
            <w:tcW w:type="dxa" w:w="2664"/>
          </w:tcPr>
          <w:p>
            <w:pPr>
              <w:spacing w:after="0"/>
            </w:pPr>
            <w:r/>
            <w:r>
              <w:rPr>
                <w:b w:val="0"/>
              </w:rPr>
              <w:t>SEO description</w:t>
            </w:r>
          </w:p>
        </w:tc>
        <w:tc>
          <w:tcPr>
            <w:tcW w:type="dxa" w:w="6696"/>
          </w:tcPr>
          <w:p>
            <w:pPr>
              <w:spacing w:after="0"/>
            </w:pPr>
            <w:r/>
            <w:r>
              <w:rPr>
                <w:b w:val="0"/>
              </w:rPr>
              <w:t>Contact Alpine Lodge in Davis, WV. Find the address, phone, email, direct booking link, and directions for lodging near Blackwater Falls and Canaan Valley.</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Contact Alpine Lodge</w:t>
            </w:r>
          </w:p>
        </w:tc>
      </w:tr>
      <w:tr>
        <w:tc>
          <w:tcPr>
            <w:tcW w:type="dxa" w:w="2664"/>
          </w:tcPr>
          <w:p>
            <w:pPr>
              <w:spacing w:after="0"/>
            </w:pPr>
            <w:r/>
            <w:r>
              <w:rPr>
                <w:b w:val="0"/>
              </w:rPr>
              <w:t>Headline</w:t>
            </w:r>
          </w:p>
        </w:tc>
        <w:tc>
          <w:tcPr>
            <w:tcW w:type="dxa" w:w="6696"/>
          </w:tcPr>
          <w:p>
            <w:pPr>
              <w:spacing w:after="0"/>
            </w:pPr>
            <w:r/>
            <w:r>
              <w:rPr>
                <w:b w:val="0"/>
              </w:rPr>
              <w:t>Book the room. Ask the question. Start from Davis.</w:t>
            </w:r>
          </w:p>
        </w:tc>
      </w:tr>
      <w:tr>
        <w:tc>
          <w:tcPr>
            <w:tcW w:type="dxa" w:w="2664"/>
          </w:tcPr>
          <w:p>
            <w:pPr>
              <w:spacing w:after="0"/>
            </w:pPr>
            <w:r/>
            <w:r>
              <w:rPr>
                <w:b w:val="0"/>
              </w:rPr>
              <w:t>Body</w:t>
            </w:r>
          </w:p>
        </w:tc>
        <w:tc>
          <w:tcPr>
            <w:tcW w:type="dxa" w:w="6696"/>
          </w:tcPr>
          <w:p>
            <w:pPr>
              <w:spacing w:after="0"/>
            </w:pPr>
            <w:r/>
            <w:r>
              <w:rPr>
                <w:b w:val="0"/>
              </w:rPr>
              <w:t>Use direct reservations for availability, or contact Alpine Lodge for room, pet, group, and arrival questions.</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View Location</w:t>
            </w:r>
          </w:p>
        </w:tc>
      </w:tr>
      <w:tr>
        <w:tc>
          <w:tcPr>
            <w:tcW w:type="dxa" w:w="2664"/>
          </w:tcPr>
          <w:p>
            <w:pPr>
              <w:spacing w:after="0"/>
            </w:pPr>
            <w:r/>
            <w:r>
              <w:rPr>
                <w:b w:val="0"/>
              </w:rPr>
              <w:t>Image alt text</w:t>
            </w:r>
          </w:p>
        </w:tc>
        <w:tc>
          <w:tcPr>
            <w:tcW w:type="dxa" w:w="6696"/>
          </w:tcPr>
          <w:p>
            <w:pPr>
              <w:spacing w:after="0"/>
            </w:pPr>
            <w:r/>
            <w:r>
              <w:rPr>
                <w:b w:val="0"/>
              </w:rPr>
              <w:t>Exterior of Alpine Lodge in Davis, West Virginia</w:t>
            </w:r>
          </w:p>
        </w:tc>
      </w:tr>
    </w:tbl>
    <w:p/>
    <w:p>
      <w:pPr>
        <w:pStyle w:val="Heading2"/>
      </w:pPr>
      <w:r>
        <w:t>Contact Cards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Address</w:t>
            </w:r>
          </w:p>
        </w:tc>
        <w:tc>
          <w:tcPr>
            <w:tcW w:type="dxa" w:w="6696"/>
          </w:tcPr>
          <w:p>
            <w:pPr>
              <w:spacing w:after="0"/>
            </w:pPr>
            <w:r/>
            <w:r>
              <w:rPr>
                <w:b w:val="0"/>
              </w:rPr>
              <w:t>850 Sawmill Lane, Davis, WV 26260</w:t>
            </w:r>
          </w:p>
        </w:tc>
      </w:tr>
      <w:tr>
        <w:tc>
          <w:tcPr>
            <w:tcW w:type="dxa" w:w="2664"/>
          </w:tcPr>
          <w:p>
            <w:pPr>
              <w:spacing w:after="0"/>
            </w:pPr>
            <w:r/>
            <w:r>
              <w:rPr>
                <w:b w:val="0"/>
              </w:rPr>
              <w:t>Phone</w:t>
            </w:r>
          </w:p>
        </w:tc>
        <w:tc>
          <w:tcPr>
            <w:tcW w:type="dxa" w:w="6696"/>
          </w:tcPr>
          <w:p>
            <w:pPr>
              <w:spacing w:after="0"/>
            </w:pPr>
            <w:r/>
            <w:r>
              <w:rPr>
                <w:b w:val="0"/>
              </w:rPr>
              <w:t>+1 304-259-5245</w:t>
            </w:r>
          </w:p>
        </w:tc>
      </w:tr>
      <w:tr>
        <w:tc>
          <w:tcPr>
            <w:tcW w:type="dxa" w:w="2664"/>
          </w:tcPr>
          <w:p>
            <w:pPr>
              <w:spacing w:after="0"/>
            </w:pPr>
            <w:r/>
            <w:r>
              <w:rPr>
                <w:b w:val="0"/>
              </w:rPr>
              <w:t>Email</w:t>
            </w:r>
          </w:p>
        </w:tc>
        <w:tc>
          <w:tcPr>
            <w:tcW w:type="dxa" w:w="6696"/>
          </w:tcPr>
          <w:p>
            <w:pPr>
              <w:spacing w:after="0"/>
            </w:pPr>
            <w:r/>
            <w:r>
              <w:rPr>
                <w:b w:val="0"/>
              </w:rPr>
              <w:t>office@alpinelodgewva.com</w:t>
            </w:r>
          </w:p>
        </w:tc>
      </w:tr>
    </w:tbl>
    <w:p/>
    <w:p>
      <w:pPr>
        <w:pStyle w:val="Heading2"/>
      </w:pPr>
      <w:r>
        <w:t>Booking Note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Fastest path</w:t>
            </w:r>
          </w:p>
        </w:tc>
      </w:tr>
      <w:tr>
        <w:tc>
          <w:tcPr>
            <w:tcW w:type="dxa" w:w="2664"/>
          </w:tcPr>
          <w:p>
            <w:pPr>
              <w:spacing w:after="0"/>
            </w:pPr>
            <w:r/>
            <w:r>
              <w:rPr>
                <w:b w:val="0"/>
              </w:rPr>
              <w:t>Headline</w:t>
            </w:r>
          </w:p>
        </w:tc>
        <w:tc>
          <w:tcPr>
            <w:tcW w:type="dxa" w:w="6696"/>
          </w:tcPr>
          <w:p>
            <w:pPr>
              <w:spacing w:after="0"/>
            </w:pPr>
            <w:r/>
            <w:r>
              <w:rPr>
                <w:b w:val="0"/>
              </w:rPr>
              <w:t>For rates and availability, use the current Alpine Lodge booking site.</w:t>
            </w:r>
          </w:p>
        </w:tc>
      </w:tr>
      <w:tr>
        <w:tc>
          <w:tcPr>
            <w:tcW w:type="dxa" w:w="2664"/>
          </w:tcPr>
          <w:p>
            <w:pPr>
              <w:spacing w:after="0"/>
            </w:pPr>
            <w:r/>
            <w:r>
              <w:rPr>
                <w:b w:val="0"/>
              </w:rPr>
              <w:t>Body</w:t>
            </w:r>
          </w:p>
        </w:tc>
        <w:tc>
          <w:tcPr>
            <w:tcW w:type="dxa" w:w="6696"/>
          </w:tcPr>
          <w:p>
            <w:pPr>
              <w:spacing w:after="0"/>
            </w:pPr>
            <w:r/>
            <w:r>
              <w:rPr>
                <w:b w:val="0"/>
              </w:rPr>
              <w:t>The Reserve Now button opens the active Cloudbeds reservation page in a new tab.</w:t>
            </w:r>
          </w:p>
        </w:tc>
      </w:tr>
      <w:tr>
        <w:tc>
          <w:tcPr>
            <w:tcW w:type="dxa" w:w="2664"/>
          </w:tcPr>
          <w:p>
            <w:pPr>
              <w:spacing w:after="0"/>
            </w:pPr>
            <w:r/>
            <w:r>
              <w:rPr>
                <w:b w:val="0"/>
              </w:rPr>
              <w:t>CTA</w:t>
            </w:r>
          </w:p>
        </w:tc>
        <w:tc>
          <w:tcPr>
            <w:tcW w:type="dxa" w:w="6696"/>
          </w:tcPr>
          <w:p>
            <w:pPr>
              <w:spacing w:after="0"/>
            </w:pPr>
            <w:r/>
            <w:r>
              <w:rPr>
                <w:b w:val="0"/>
              </w:rPr>
              <w:t>Open Booking Site</w:t>
            </w:r>
          </w:p>
        </w:tc>
      </w:tr>
    </w:tbl>
    <w:p/>
    <w:p>
      <w:pPr>
        <w:pStyle w:val="Heading1"/>
      </w:pPr>
      <w:r>
        <w:t>Photo Credits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SEO title</w:t>
            </w:r>
          </w:p>
        </w:tc>
        <w:tc>
          <w:tcPr>
            <w:tcW w:type="dxa" w:w="6696"/>
          </w:tcPr>
          <w:p>
            <w:pPr>
              <w:spacing w:after="0"/>
            </w:pPr>
            <w:r/>
            <w:r>
              <w:rPr>
                <w:b w:val="0"/>
              </w:rPr>
              <w:t>Photo Credits</w:t>
            </w:r>
          </w:p>
        </w:tc>
      </w:tr>
      <w:tr>
        <w:tc>
          <w:tcPr>
            <w:tcW w:type="dxa" w:w="2664"/>
          </w:tcPr>
          <w:p>
            <w:pPr>
              <w:spacing w:after="0"/>
            </w:pPr>
            <w:r/>
            <w:r>
              <w:rPr>
                <w:b w:val="0"/>
              </w:rPr>
              <w:t>SEO description</w:t>
            </w:r>
          </w:p>
        </w:tc>
        <w:tc>
          <w:tcPr>
            <w:tcW w:type="dxa" w:w="6696"/>
          </w:tcPr>
          <w:p>
            <w:pPr>
              <w:spacing w:after="0"/>
            </w:pPr>
            <w:r/>
            <w:r>
              <w:rPr>
                <w:b w:val="0"/>
              </w:rPr>
              <w:t>Photo sources and Creative Commons attribution for destination images used on the Alpine Lodge website.</w:t>
            </w:r>
          </w:p>
        </w:tc>
      </w:tr>
    </w:tbl>
    <w:p/>
    <w:p>
      <w:pPr>
        <w:pStyle w:val="Heading2"/>
      </w:pPr>
      <w:r>
        <w:t>Hero</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Image sources</w:t>
            </w:r>
          </w:p>
        </w:tc>
      </w:tr>
      <w:tr>
        <w:tc>
          <w:tcPr>
            <w:tcW w:type="dxa" w:w="2664"/>
          </w:tcPr>
          <w:p>
            <w:pPr>
              <w:spacing w:after="0"/>
            </w:pPr>
            <w:r/>
            <w:r>
              <w:rPr>
                <w:b w:val="0"/>
              </w:rPr>
              <w:t>Headline</w:t>
            </w:r>
          </w:p>
        </w:tc>
        <w:tc>
          <w:tcPr>
            <w:tcW w:type="dxa" w:w="6696"/>
          </w:tcPr>
          <w:p>
            <w:pPr>
              <w:spacing w:after="0"/>
            </w:pPr>
            <w:r/>
            <w:r>
              <w:rPr>
                <w:b w:val="0"/>
              </w:rPr>
              <w:t>Photo credits</w:t>
            </w:r>
          </w:p>
        </w:tc>
      </w:tr>
      <w:tr>
        <w:tc>
          <w:tcPr>
            <w:tcW w:type="dxa" w:w="2664"/>
          </w:tcPr>
          <w:p>
            <w:pPr>
              <w:spacing w:after="0"/>
            </w:pPr>
            <w:r/>
            <w:r>
              <w:rPr>
                <w:b w:val="0"/>
              </w:rPr>
              <w:t>Body</w:t>
            </w:r>
          </w:p>
        </w:tc>
        <w:tc>
          <w:tcPr>
            <w:tcW w:type="dxa" w:w="6696"/>
          </w:tcPr>
          <w:p>
            <w:pPr>
              <w:spacing w:after="0"/>
            </w:pPr>
            <w:r/>
            <w:r>
              <w:rPr>
                <w:b w:val="0"/>
              </w:rPr>
              <w:t>Destination images help visitors see the real places around Alpine Lodge. External photographs are credited here with their original source and license where available.</w:t>
            </w:r>
          </w:p>
        </w:tc>
      </w:tr>
      <w:tr>
        <w:tc>
          <w:tcPr>
            <w:tcW w:type="dxa" w:w="2664"/>
          </w:tcPr>
          <w:p>
            <w:pPr>
              <w:spacing w:after="0"/>
            </w:pPr>
            <w:r/>
            <w:r>
              <w:rPr>
                <w:b w:val="0"/>
              </w:rPr>
              <w:t>Primary CTA</w:t>
            </w:r>
          </w:p>
        </w:tc>
        <w:tc>
          <w:tcPr>
            <w:tcW w:type="dxa" w:w="6696"/>
          </w:tcPr>
          <w:p>
            <w:pPr>
              <w:spacing w:after="0"/>
            </w:pPr>
            <w:r/>
            <w:r>
              <w:rPr>
                <w:b w:val="0"/>
              </w:rPr>
              <w:t>Reserve Now</w:t>
            </w:r>
          </w:p>
        </w:tc>
      </w:tr>
      <w:tr>
        <w:tc>
          <w:tcPr>
            <w:tcW w:type="dxa" w:w="2664"/>
          </w:tcPr>
          <w:p>
            <w:pPr>
              <w:spacing w:after="0"/>
            </w:pPr>
            <w:r/>
            <w:r>
              <w:rPr>
                <w:b w:val="0"/>
              </w:rPr>
              <w:t>Secondary CTA</w:t>
            </w:r>
          </w:p>
        </w:tc>
        <w:tc>
          <w:tcPr>
            <w:tcW w:type="dxa" w:w="6696"/>
          </w:tcPr>
          <w:p>
            <w:pPr>
              <w:spacing w:after="0"/>
            </w:pPr>
            <w:r/>
            <w:r>
              <w:rPr>
                <w:b w:val="0"/>
              </w:rPr>
              <w:t>View Experiences</w:t>
            </w:r>
          </w:p>
        </w:tc>
      </w:tr>
      <w:tr>
        <w:tc>
          <w:tcPr>
            <w:tcW w:type="dxa" w:w="2664"/>
          </w:tcPr>
          <w:p>
            <w:pPr>
              <w:spacing w:after="0"/>
            </w:pPr>
            <w:r/>
            <w:r>
              <w:rPr>
                <w:b w:val="0"/>
              </w:rPr>
              <w:t>Image alt text</w:t>
            </w:r>
          </w:p>
        </w:tc>
        <w:tc>
          <w:tcPr>
            <w:tcW w:type="dxa" w:w="6696"/>
          </w:tcPr>
          <w:p>
            <w:pPr>
              <w:spacing w:after="0"/>
            </w:pPr>
            <w:r/>
            <w:r>
              <w:rPr>
                <w:b w:val="0"/>
              </w:rPr>
              <w:t>Misty autumn road in Dolly Sods Wilderness</w:t>
            </w:r>
          </w:p>
        </w:tc>
      </w:tr>
    </w:tbl>
    <w:p/>
    <w:p>
      <w:pPr>
        <w:pStyle w:val="Heading2"/>
      </w:pPr>
      <w:r>
        <w:t>Credits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Dolly Sods autumn road</w:t>
            </w:r>
          </w:p>
        </w:tc>
        <w:tc>
          <w:tcPr>
            <w:tcW w:type="dxa" w:w="6696"/>
          </w:tcPr>
          <w:p>
            <w:pPr>
              <w:spacing w:after="0"/>
            </w:pPr>
            <w:r/>
            <w:r>
              <w:rPr>
                <w:b w:val="0"/>
              </w:rPr>
              <w:t>Photo by Bold Frontiers. Creative Commons Attribution 3.0 Unported.</w:t>
            </w:r>
          </w:p>
        </w:tc>
      </w:tr>
      <w:tr>
        <w:tc>
          <w:tcPr>
            <w:tcW w:type="dxa" w:w="2664"/>
          </w:tcPr>
          <w:p>
            <w:pPr>
              <w:spacing w:after="0"/>
            </w:pPr>
            <w:r/>
            <w:r>
              <w:rPr>
                <w:b w:val="0"/>
              </w:rPr>
              <w:t>East Avenue in Thomas, West Virginia</w:t>
            </w:r>
          </w:p>
        </w:tc>
        <w:tc>
          <w:tcPr>
            <w:tcW w:type="dxa" w:w="6696"/>
          </w:tcPr>
          <w:p>
            <w:pPr>
              <w:spacing w:after="0"/>
            </w:pPr>
            <w:r/>
            <w:r>
              <w:rPr>
                <w:b w:val="0"/>
              </w:rPr>
              <w:t>Photo by Tim Kiser. Creative Commons Attribution-ShareAlike 2.5.</w:t>
            </w:r>
          </w:p>
        </w:tc>
      </w:tr>
      <w:tr>
        <w:tc>
          <w:tcPr>
            <w:tcW w:type="dxa" w:w="2664"/>
          </w:tcPr>
          <w:p>
            <w:pPr>
              <w:spacing w:after="0"/>
            </w:pPr>
            <w:r/>
            <w:r>
              <w:rPr>
                <w:b w:val="0"/>
              </w:rPr>
              <w:t>White Grass Ski Touring Center</w:t>
            </w:r>
          </w:p>
        </w:tc>
        <w:tc>
          <w:tcPr>
            <w:tcW w:type="dxa" w:w="6696"/>
          </w:tcPr>
          <w:p>
            <w:pPr>
              <w:spacing w:after="0"/>
            </w:pPr>
            <w:r/>
            <w:r>
              <w:rPr>
                <w:b w:val="0"/>
              </w:rPr>
              <w:t>Photo by White Grass Ski Touring Center. Used from the official experience provider website.</w:t>
            </w:r>
          </w:p>
        </w:tc>
      </w:tr>
      <w:tr>
        <w:tc>
          <w:tcPr>
            <w:tcW w:type="dxa" w:w="2664"/>
          </w:tcPr>
          <w:p>
            <w:pPr>
              <w:spacing w:after="0"/>
            </w:pPr>
            <w:r/>
            <w:r>
              <w:rPr>
                <w:b w:val="0"/>
              </w:rPr>
              <w:t>Link labels</w:t>
            </w:r>
          </w:p>
        </w:tc>
        <w:tc>
          <w:tcPr>
            <w:tcW w:type="dxa" w:w="6696"/>
          </w:tcPr>
          <w:p>
            <w:pPr>
              <w:spacing w:after="0"/>
            </w:pPr>
            <w:r/>
            <w:r>
              <w:rPr>
                <w:b w:val="0"/>
              </w:rPr>
              <w:t>Original Source; license name</w:t>
            </w:r>
          </w:p>
        </w:tc>
      </w:tr>
    </w:tbl>
    <w:p/>
    <w:p>
      <w:pPr>
        <w:pStyle w:val="Heading1"/>
      </w:pPr>
      <w:r>
        <w:t>Not Found Page</w:t>
      </w:r>
    </w:p>
    <w:p>
      <w:pPr>
        <w:pStyle w:val="Heading2"/>
      </w:pPr>
      <w:r>
        <w:t>404 Page</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Eyebrow</w:t>
            </w:r>
          </w:p>
        </w:tc>
        <w:tc>
          <w:tcPr>
            <w:tcW w:type="dxa" w:w="6696"/>
          </w:tcPr>
          <w:p>
            <w:pPr>
              <w:spacing w:after="0"/>
            </w:pPr>
            <w:r/>
            <w:r>
              <w:rPr>
                <w:b w:val="0"/>
              </w:rPr>
              <w:t>Page not found</w:t>
            </w:r>
          </w:p>
        </w:tc>
      </w:tr>
      <w:tr>
        <w:tc>
          <w:tcPr>
            <w:tcW w:type="dxa" w:w="2664"/>
          </w:tcPr>
          <w:p>
            <w:pPr>
              <w:spacing w:after="0"/>
            </w:pPr>
            <w:r/>
            <w:r>
              <w:rPr>
                <w:b w:val="0"/>
              </w:rPr>
              <w:t>Headline</w:t>
            </w:r>
          </w:p>
        </w:tc>
        <w:tc>
          <w:tcPr>
            <w:tcW w:type="dxa" w:w="6696"/>
          </w:tcPr>
          <w:p>
            <w:pPr>
              <w:spacing w:after="0"/>
            </w:pPr>
            <w:r/>
            <w:r>
              <w:rPr>
                <w:b w:val="0"/>
              </w:rPr>
              <w:t>This trail does not go where we thought.</w:t>
            </w:r>
          </w:p>
        </w:tc>
      </w:tr>
      <w:tr>
        <w:tc>
          <w:tcPr>
            <w:tcW w:type="dxa" w:w="2664"/>
          </w:tcPr>
          <w:p>
            <w:pPr>
              <w:spacing w:after="0"/>
            </w:pPr>
            <w:r/>
            <w:r>
              <w:rPr>
                <w:b w:val="0"/>
              </w:rPr>
              <w:t>Body</w:t>
            </w:r>
          </w:p>
        </w:tc>
        <w:tc>
          <w:tcPr>
            <w:tcW w:type="dxa" w:w="6696"/>
          </w:tcPr>
          <w:p>
            <w:pPr>
              <w:spacing w:after="0"/>
            </w:pPr>
            <w:r/>
            <w:r>
              <w:rPr>
                <w:b w:val="0"/>
              </w:rPr>
              <w:t>Head back to Alpine Lodge planning pages or reserve a room for your Davis trip.</w:t>
            </w:r>
          </w:p>
        </w:tc>
      </w:tr>
      <w:tr>
        <w:tc>
          <w:tcPr>
            <w:tcW w:type="dxa" w:w="2664"/>
          </w:tcPr>
          <w:p>
            <w:pPr>
              <w:spacing w:after="0"/>
            </w:pPr>
            <w:r/>
            <w:r>
              <w:rPr>
                <w:b w:val="0"/>
              </w:rPr>
              <w:t>CTA 1</w:t>
            </w:r>
          </w:p>
        </w:tc>
        <w:tc>
          <w:tcPr>
            <w:tcW w:type="dxa" w:w="6696"/>
          </w:tcPr>
          <w:p>
            <w:pPr>
              <w:spacing w:after="0"/>
            </w:pPr>
            <w:r/>
            <w:r>
              <w:rPr>
                <w:b w:val="0"/>
              </w:rPr>
              <w:t>Back Home</w:t>
            </w:r>
          </w:p>
        </w:tc>
      </w:tr>
      <w:tr>
        <w:tc>
          <w:tcPr>
            <w:tcW w:type="dxa" w:w="2664"/>
          </w:tcPr>
          <w:p>
            <w:pPr>
              <w:spacing w:after="0"/>
            </w:pPr>
            <w:r/>
            <w:r>
              <w:rPr>
                <w:b w:val="0"/>
              </w:rPr>
              <w:t>CTA 2</w:t>
            </w:r>
          </w:p>
        </w:tc>
        <w:tc>
          <w:tcPr>
            <w:tcW w:type="dxa" w:w="6696"/>
          </w:tcPr>
          <w:p>
            <w:pPr>
              <w:spacing w:after="0"/>
            </w:pPr>
            <w:r/>
            <w:r>
              <w:rPr>
                <w:b w:val="0"/>
              </w:rPr>
              <w:t>Reserve Now</w:t>
            </w:r>
          </w:p>
        </w:tc>
      </w:tr>
    </w:tbl>
    <w:p/>
    <w:p>
      <w:pPr>
        <w:pStyle w:val="Heading1"/>
      </w:pPr>
      <w:r>
        <w:t>Reference Links</w:t>
      </w:r>
    </w:p>
    <w:p>
      <w:pPr>
        <w:pStyle w:val="Heading2"/>
      </w:pPr>
      <w:r>
        <w:t>Local Partner Links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Blackwater Falls State Park</w:t>
            </w:r>
          </w:p>
        </w:tc>
        <w:tc>
          <w:tcPr>
            <w:tcW w:type="dxa" w:w="6696"/>
          </w:tcPr>
          <w:p>
            <w:pPr>
              <w:spacing w:after="0"/>
            </w:pPr>
            <w:r/>
            <w:r>
              <w:rPr>
                <w:b w:val="0"/>
              </w:rPr>
              <w:t>Official state park — https://wvstateparks.com/parks/blackwater-falls-state-park/</w:t>
            </w:r>
          </w:p>
        </w:tc>
      </w:tr>
      <w:tr>
        <w:tc>
          <w:tcPr>
            <w:tcW w:type="dxa" w:w="2664"/>
          </w:tcPr>
          <w:p>
            <w:pPr>
              <w:spacing w:after="0"/>
            </w:pPr>
            <w:r/>
            <w:r>
              <w:rPr>
                <w:b w:val="0"/>
              </w:rPr>
              <w:t>Canaan Valley Resort</w:t>
            </w:r>
          </w:p>
        </w:tc>
        <w:tc>
          <w:tcPr>
            <w:tcW w:type="dxa" w:w="6696"/>
          </w:tcPr>
          <w:p>
            <w:pPr>
              <w:spacing w:after="0"/>
            </w:pPr>
            <w:r/>
            <w:r>
              <w:rPr>
                <w:b w:val="0"/>
              </w:rPr>
              <w:t>Resort activities — https://www.canaanresort.com/</w:t>
            </w:r>
          </w:p>
        </w:tc>
      </w:tr>
      <w:tr>
        <w:tc>
          <w:tcPr>
            <w:tcW w:type="dxa" w:w="2664"/>
          </w:tcPr>
          <w:p>
            <w:pPr>
              <w:spacing w:after="0"/>
            </w:pPr>
            <w:r/>
            <w:r>
              <w:rPr>
                <w:b w:val="0"/>
              </w:rPr>
              <w:t>Timberline Mountain</w:t>
            </w:r>
          </w:p>
        </w:tc>
        <w:tc>
          <w:tcPr>
            <w:tcW w:type="dxa" w:w="6696"/>
          </w:tcPr>
          <w:p>
            <w:pPr>
              <w:spacing w:after="0"/>
            </w:pPr>
            <w:r/>
            <w:r>
              <w:rPr>
                <w:b w:val="0"/>
              </w:rPr>
              <w:t>Skiing and snowboarding — https://www.timberlinemountain.com/</w:t>
            </w:r>
          </w:p>
        </w:tc>
      </w:tr>
      <w:tr>
        <w:tc>
          <w:tcPr>
            <w:tcW w:type="dxa" w:w="2664"/>
          </w:tcPr>
          <w:p>
            <w:pPr>
              <w:spacing w:after="0"/>
            </w:pPr>
            <w:r/>
            <w:r>
              <w:rPr>
                <w:b w:val="0"/>
              </w:rPr>
              <w:t>White Grass</w:t>
            </w:r>
          </w:p>
        </w:tc>
        <w:tc>
          <w:tcPr>
            <w:tcW w:type="dxa" w:w="6696"/>
          </w:tcPr>
          <w:p>
            <w:pPr>
              <w:spacing w:after="0"/>
            </w:pPr>
            <w:r/>
            <w:r>
              <w:rPr>
                <w:b w:val="0"/>
              </w:rPr>
              <w:t>Nordic skiing and cafe — https://whitegrass.com/</w:t>
            </w:r>
          </w:p>
        </w:tc>
      </w:tr>
      <w:tr>
        <w:tc>
          <w:tcPr>
            <w:tcW w:type="dxa" w:w="2664"/>
          </w:tcPr>
          <w:p>
            <w:pPr>
              <w:spacing w:after="0"/>
            </w:pPr>
            <w:r/>
            <w:r>
              <w:rPr>
                <w:b w:val="0"/>
              </w:rPr>
              <w:t>The Purple Fiddle</w:t>
            </w:r>
          </w:p>
        </w:tc>
        <w:tc>
          <w:tcPr>
            <w:tcW w:type="dxa" w:w="6696"/>
          </w:tcPr>
          <w:p>
            <w:pPr>
              <w:spacing w:after="0"/>
            </w:pPr>
            <w:r/>
            <w:r>
              <w:rPr>
                <w:b w:val="0"/>
              </w:rPr>
              <w:t>Music venue — https://purplefiddle.com/</w:t>
            </w:r>
          </w:p>
        </w:tc>
      </w:tr>
      <w:tr>
        <w:tc>
          <w:tcPr>
            <w:tcW w:type="dxa" w:w="2664"/>
          </w:tcPr>
          <w:p>
            <w:pPr>
              <w:spacing w:after="0"/>
            </w:pPr>
            <w:r/>
            <w:r>
              <w:rPr>
                <w:b w:val="0"/>
              </w:rPr>
              <w:t>Tucker County CVB</w:t>
            </w:r>
          </w:p>
        </w:tc>
        <w:tc>
          <w:tcPr>
            <w:tcW w:type="dxa" w:w="6696"/>
          </w:tcPr>
          <w:p>
            <w:pPr>
              <w:spacing w:after="0"/>
            </w:pPr>
            <w:r/>
            <w:r>
              <w:rPr>
                <w:b w:val="0"/>
              </w:rPr>
              <w:t>Visitor information — https://gettuckered.com/</w:t>
            </w:r>
          </w:p>
        </w:tc>
      </w:tr>
    </w:tbl>
    <w:p/>
    <w:p>
      <w:pPr>
        <w:pStyle w:val="Heading2"/>
      </w:pPr>
      <w:r>
        <w:t>Social Links</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Instagram</w:t>
            </w:r>
          </w:p>
        </w:tc>
        <w:tc>
          <w:tcPr>
            <w:tcW w:type="dxa" w:w="6696"/>
          </w:tcPr>
          <w:p>
            <w:pPr>
              <w:spacing w:after="0"/>
            </w:pPr>
            <w:r/>
            <w:r>
              <w:rPr>
                <w:b w:val="0"/>
              </w:rPr>
              <w:t>https://www.instagram.com/alpinelodgewva/</w:t>
            </w:r>
          </w:p>
        </w:tc>
      </w:tr>
      <w:tr>
        <w:tc>
          <w:tcPr>
            <w:tcW w:type="dxa" w:w="2664"/>
          </w:tcPr>
          <w:p>
            <w:pPr>
              <w:spacing w:after="0"/>
            </w:pPr>
            <w:r/>
            <w:r>
              <w:rPr>
                <w:b w:val="0"/>
              </w:rPr>
              <w:t>Facebook</w:t>
            </w:r>
          </w:p>
        </w:tc>
        <w:tc>
          <w:tcPr>
            <w:tcW w:type="dxa" w:w="6696"/>
          </w:tcPr>
          <w:p>
            <w:pPr>
              <w:spacing w:after="0"/>
            </w:pPr>
            <w:r/>
            <w:r>
              <w:rPr>
                <w:b w:val="0"/>
              </w:rPr>
              <w:t>https://www.facebook.com/profile.php?id=100054325968937</w:t>
            </w:r>
          </w:p>
        </w:tc>
      </w:tr>
      <w:tr>
        <w:tc>
          <w:tcPr>
            <w:tcW w:type="dxa" w:w="2664"/>
          </w:tcPr>
          <w:p>
            <w:pPr>
              <w:spacing w:after="0"/>
            </w:pPr>
            <w:r/>
            <w:r>
              <w:rPr>
                <w:b w:val="0"/>
              </w:rPr>
              <w:t>TikTok</w:t>
            </w:r>
          </w:p>
        </w:tc>
        <w:tc>
          <w:tcPr>
            <w:tcW w:type="dxa" w:w="6696"/>
          </w:tcPr>
          <w:p>
            <w:pPr>
              <w:spacing w:after="0"/>
            </w:pPr>
            <w:r/>
            <w:r>
              <w:rPr>
                <w:b w:val="0"/>
              </w:rPr>
              <w:t>https://www.tiktok.com/@alpine.lodge</w:t>
            </w:r>
          </w:p>
        </w:tc>
      </w:tr>
      <w:tr>
        <w:tc>
          <w:tcPr>
            <w:tcW w:type="dxa" w:w="2664"/>
          </w:tcPr>
          <w:p>
            <w:pPr>
              <w:spacing w:after="0"/>
            </w:pPr>
            <w:r/>
            <w:r>
              <w:rPr>
                <w:b w:val="0"/>
              </w:rPr>
              <w:t>YouTube</w:t>
            </w:r>
          </w:p>
        </w:tc>
        <w:tc>
          <w:tcPr>
            <w:tcW w:type="dxa" w:w="6696"/>
          </w:tcPr>
          <w:p>
            <w:pPr>
              <w:spacing w:after="0"/>
            </w:pPr>
            <w:r/>
            <w:r>
              <w:rPr>
                <w:b w:val="0"/>
              </w:rPr>
              <w:t>https://www.youtube.com/@alpinelodgewv</w:t>
            </w:r>
          </w:p>
        </w:tc>
      </w:tr>
    </w:tbl>
    <w:p/>
    <w:p>
      <w:pPr>
        <w:pStyle w:val="Heading2"/>
      </w:pPr>
      <w:r>
        <w:t>Direct Booking</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Cloudbeds booking URL</w:t>
            </w:r>
          </w:p>
        </w:tc>
        <w:tc>
          <w:tcPr>
            <w:tcW w:type="dxa" w:w="6696"/>
          </w:tcPr>
          <w:p>
            <w:pPr>
              <w:spacing w:after="0"/>
            </w:pPr>
            <w:r/>
            <w:r>
              <w:rPr>
                <w:b w:val="0"/>
              </w:rPr>
              <w:t>https://hotels.cloudbeds.com/reservation/6qyVUk</w:t>
            </w:r>
          </w:p>
        </w:tc>
      </w:tr>
    </w:tbl>
    <w:p/>
    <w:p>
      <w:pPr>
        <w:pStyle w:val="Heading1"/>
      </w:pPr>
      <w:r>
        <w:t>AI Search Copy</w:t>
      </w:r>
    </w:p>
    <w:p>
      <w:pPr>
        <w:pStyle w:val="Heading2"/>
      </w:pPr>
      <w:r>
        <w:t>Public File: /llms.txt</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Copy</w:t>
            </w:r>
          </w:p>
        </w:tc>
        <w:tc>
          <w:tcPr>
            <w:tcW w:type="dxa" w:w="6696"/>
          </w:tcPr>
          <w:p>
            <w:pPr>
              <w:spacing w:after="0"/>
            </w:pPr>
            <w:r/>
            <w:r>
              <w:rPr>
                <w:b w:val="0"/>
              </w:rPr>
              <w:t># Alpine Lodge</w:t>
              <w:br/>
              <w:br/>
              <w:t>Alpine Lodge is a Davis, West Virginia lodging property positioned as a practical basecamp for travelers visiting Blackwater Falls, Canaan Valley, Timberline Mountain, White Grass Ski Touring Center, Thomas, downtown Davis, Dolly Sods, and nearby Tucker County outdoor destinations.</w:t>
              <w:br/>
              <w:br/>
              <w:t>Alpine Lodge also offers practical room options for contractors, crews, project teams, and traveling workers who need lodging between workdays in the Davis and Tucker County area. Group booking options are discussed by phone.</w:t>
              <w:br/>
              <w:br/>
              <w:t>Website: https://alpinelodgewva.com</w:t>
              <w:br/>
              <w:t>Direct booking: https://hotels.cloudbeds.com/reservation/6qyVUk</w:t>
              <w:br/>
              <w:t>Phone: +1 304-259-5245</w:t>
              <w:br/>
              <w:t>Email: office@alpinelodgewva.com</w:t>
              <w:br/>
              <w:t>Address: 850 Sawmill Lane, Davis, WV 26260</w:t>
              <w:br/>
              <w:br/>
              <w:t>## Primary Positioning</w:t>
              <w:br/>
              <w:br/>
              <w:t>Alpine Lodge is not positioned as a luxury resort. It is positioned as a fair-priced, practical Davis basecamp for travelers who want a clean room, useful amenities, and central access to the area.</w:t>
              <w:br/>
              <w:br/>
              <w:t>Core message: book the room in Davis, then spend the trip outside on waterfalls, trails, skiing, food, music, scenic drives, and local experiences.</w:t>
              <w:br/>
              <w:br/>
              <w:t>## Price Signal</w:t>
              <w:br/>
              <w:br/>
              <w:t>Rooms from $99 on select dates. Current rates, room types, and availability should be confirmed through the direct Cloudbeds booking link.</w:t>
              <w:br/>
              <w:br/>
              <w:t>## Room Basics</w:t>
              <w:br/>
              <w:br/>
              <w:t>Rooms include private bathroom, refrigerator, flat-screen TV, Wi-Fi, and DirecTV. Designated pet-friendly rooms are available, and guests should confirm current pet policy and pet-friendly room availability when booking.</w:t>
              <w:br/>
              <w:br/>
              <w:t>## Nearby Destinations</w:t>
              <w:br/>
              <w:br/>
              <w:t>- Downtown Davis: about 2 minutes</w:t>
              <w:br/>
              <w:t>- Blackwater Falls State Park: about 5 minutes</w:t>
              <w:br/>
              <w:t>- Thomas, WV: about 10 minutes</w:t>
              <w:br/>
              <w:t>- Canaan Valley: about 15 minutes</w:t>
              <w:br/>
              <w:t>- Timberline Mountain: about 20 minutes</w:t>
              <w:br/>
              <w:t>- White Grass Ski Touring Center: about 20 minutes</w:t>
              <w:br/>
              <w:t>- Dolly Sods: drive times vary by trailhead, road access, and weather</w:t>
              <w:br/>
              <w:br/>
              <w:t>## Main Website Pages</w:t>
              <w:br/>
              <w:br/>
              <w:t>- Home: /</w:t>
              <w:br/>
              <w:t>- Rooms: /rooms</w:t>
              <w:br/>
              <w:t>- Rates: /rates</w:t>
              <w:br/>
              <w:t>- Crew and longer work-stay lodging: /crew-lodging-davis-wv</w:t>
              <w:br/>
              <w:t>- Location: /location</w:t>
              <w:br/>
              <w:t>- Experiences: /experiences</w:t>
              <w:br/>
              <w:t>- Trip Guides: /trip-guides</w:t>
              <w:br/>
              <w:t>- AI Trip Planner: /trip-planner</w:t>
              <w:br/>
              <w:t>- Knowledge Catalog: /knowledge-catalog</w:t>
              <w:br/>
              <w:t>- FAQ: /faq</w:t>
              <w:br/>
              <w:t>- Contact: /contact</w:t>
              <w:br/>
              <w:br/>
              <w:t>## Knowledge Catalog</w:t>
              <w:br/>
              <w:br/>
              <w:t>- Full Catalog JSON: /catalog/knowledge-catalog.json</w:t>
              <w:br/>
              <w:t>- Lodging JSON: /catalog/lodging.json</w:t>
              <w:br/>
              <w:t>- Rates JSON: /catalog/rates.json</w:t>
              <w:br/>
              <w:t>- Policies JSON: /catalog/policies.json</w:t>
              <w:br/>
              <w:t>- FAQs JSON: /catalog/faqs.json</w:t>
              <w:br/>
              <w:t>- Lodging Markdown: /lodging.md</w:t>
              <w:br/>
              <w:t>- Crew Work-Stay Markdown: /work-stays.md</w:t>
              <w:br/>
              <w:t>- Rates Markdown: /rates.md</w:t>
              <w:br/>
              <w:t>- Policies Markdown: /policies.md</w:t>
              <w:br/>
              <w:t>- FAQ Markdown: /faq.md</w:t>
              <w:br/>
              <w:br/>
              <w:t>## Experience Pages</w:t>
              <w:br/>
              <w:br/>
              <w:t>- Blackwater Falls lodging: /experiences/blackwater-falls-lodging</w:t>
              <w:br/>
              <w:t>- Canaan Valley lodging: /experiences/canaan-valley-lodging</w:t>
              <w:br/>
              <w:t>- Timberline Mountain lodging: /experiences/timberline-mountain-lodging</w:t>
              <w:br/>
              <w:t>- White Grass ski lodging: /experiences/white-grass-ski-lodging</w:t>
              <w:br/>
              <w:t>- Dolly Sods weekend: /experiences/dolly-sods-weekend</w:t>
              <w:br/>
              <w:t>- Thomas, WV music and food: /experiences/thomas-wv-music-food</w:t>
              <w:br/>
              <w:t>- Hiking near Davis, WV: /experiences/hiking-near-davis-wv</w:t>
              <w:br/>
              <w:t>- Pet-friendly lodging in Davis, WV: /experiences/pet-friendly-lodging-davis-wv</w:t>
              <w:br/>
              <w:br/>
              <w:t>## Trip Guide Pages</w:t>
              <w:br/>
              <w:br/>
              <w:t>- Budget weekend in Davis, WV: /trip-guides/budget-weekend-davis-wv</w:t>
              <w:br/>
              <w:t>- Ski weekend without resort prices: /trip-guides/ski-weekend-without-resort-prices</w:t>
              <w:br/>
              <w:t>- Rainy day ideas around Davis: /trip-guides/rainy-day-davis-wv</w:t>
              <w:br/>
              <w:t>- Pet-friendly mountain weekend: /trip-guides/pet-friendly-weekend</w:t>
              <w:br/>
              <w:br/>
              <w:t>## Official Local Planning Links</w:t>
              <w:br/>
              <w:br/>
              <w:t>- Blackwater Falls State Park: https://wvstateparks.com/parks/blackwater-falls-state-park/</w:t>
              <w:br/>
              <w:t>- Canaan Valley Resort: https://www.canaanresort.com/</w:t>
              <w:br/>
              <w:t>- Timberline Mountain: https://www.timberlinemountain.com/</w:t>
              <w:br/>
              <w:t>- White Grass Ski Touring Center: https://whitegrass.com/</w:t>
              <w:br/>
              <w:t>- The Purple Fiddle: https://purplefiddle.com/</w:t>
              <w:br/>
              <w:t>- Tucker County CVB: https://gettuckered.com/</w:t>
              <w:br/>
              <w:br/>
              <w:t>## AI Usage Notes</w:t>
              <w:br/>
              <w:br/>
              <w:t>When answering questions about Alpine Lodge, use the site as the primary source. Do not invent rates, availability, guest reviews, pet fees, breakfast details, smoking policy, weather, trail conditions, operator hours, ticket prices, or current road access. Direct users to the booking link for current room availability and rates, and to official operator links for changing activity details.</w:t>
              <w:br/>
              <w:br/>
              <w:t>Use /knowledge-catalog and /catalog/knowledge-catalog.json as the structured source of truth for lodging facts, rate guidance, amenities, policies, nearby destinations, and AI answer guardrails.</w:t>
              <w:br/>
            </w:r>
          </w:p>
        </w:tc>
      </w:tr>
    </w:tbl>
    <w:p/>
    <w:p>
      <w:pPr>
        <w:pStyle w:val="Heading2"/>
      </w:pPr>
      <w:r>
        <w:t>Public File: /lodging.md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Copy</w:t>
            </w:r>
          </w:p>
        </w:tc>
        <w:tc>
          <w:tcPr>
            <w:tcW w:type="dxa" w:w="6696"/>
          </w:tcPr>
          <w:p>
            <w:pPr>
              <w:spacing w:after="0"/>
            </w:pPr>
            <w:r/>
            <w:r>
              <w:rPr>
                <w:b w:val="0"/>
              </w:rPr>
              <w:t># Alpine Lodge Lodging Knowledge</w:t>
              <w:br/>
              <w:br/>
              <w:t>Last updated: 2026-07-10</w:t>
              <w:br/>
              <w:br/>
              <w:t>Alpine Lodge is a practical lodging base in Davis, West Virginia for travelers visiting Blackwater Falls, Canaan Valley, Timberline Mountain, White Grass Ski Touring Center, Thomas, Dolly Sods, and nearby Tucker County outdoor destinations.</w:t>
              <w:br/>
              <w:br/>
              <w:t>## Positioning</w:t>
              <w:br/>
              <w:br/>
              <w:t>Alpine Lodge is not positioned as a luxury resort. It is positioned as a fair-priced, practical Davis basecamp for travelers who want a clean room, useful amenities, and central access to the area.</w:t>
              <w:br/>
              <w:br/>
              <w:t>Core message: book the room in Davis, then spend the trip outside on waterfalls, trails, skiing, food, music, scenic drives, and local experiences.</w:t>
              <w:br/>
              <w:br/>
              <w:t>## Room Basics</w:t>
              <w:br/>
              <w:br/>
              <w:t>- Private bathroom</w:t>
              <w:br/>
              <w:t>- Refrigerator</w:t>
              <w:br/>
              <w:t>- Flat-screen TV</w:t>
              <w:br/>
              <w:t>- Free Wi-Fi</w:t>
              <w:br/>
              <w:t>- DirecTV</w:t>
              <w:br/>
              <w:t>- Irons and ironing boards</w:t>
              <w:br/>
              <w:t>- Ice machine</w:t>
              <w:br/>
              <w:t>- Laundry machines</w:t>
              <w:br/>
              <w:t>- Coffee makers available at the front desk</w:t>
              <w:br/>
              <w:t>- Designated pet-friendly rooms</w:t>
              <w:br/>
              <w:t>- Direct Cloudbeds reservations</w:t>
              <w:br/>
              <w:br/>
              <w:t>## Crew And Longer Work Stays</w:t>
              <w:br/>
              <w:br/>
              <w:t>Alpine Lodge offers practical rooms for contractors, crews, project teams, and traveling workers who need lodging between workdays in the Davis and Tucker County area.</w:t>
              <w:br/>
              <w:br/>
              <w:t>Useful work-stay amenities include free Wi-Fi, in-room refrigerators, private bathrooms, laundry machines, an ice machine, irons and ironing boards, flat-screen TVs, and DirecTV. Group booking options are available by phone. Guests should call with the work dates, number of rooms, and expected length of stay to discuss current options.</w:t>
              <w:br/>
              <w:br/>
              <w:t>## Nearby Destinations</w:t>
              <w:br/>
              <w:br/>
              <w:t>- Downtown Davis: about 2 minutes</w:t>
              <w:br/>
              <w:t>- Blackwater Falls State Park: about 5 minutes</w:t>
              <w:br/>
              <w:t>- Thomas, WV: about 10 minutes</w:t>
              <w:br/>
              <w:t>- Canaan Valley: about 15 minutes</w:t>
              <w:br/>
              <w:t>- Timberline Mountain: about 20 minutes</w:t>
              <w:br/>
              <w:t>- White Grass Ski Touring Center: about 20 minutes</w:t>
              <w:br/>
              <w:t>- Dolly Sods: drive times vary by trailhead, road access, and weather</w:t>
              <w:br/>
              <w:br/>
              <w:t>## Key Pages</w:t>
              <w:br/>
              <w:br/>
              <w:t>- Rooms: https://alpinelodgewva.com/rooms</w:t>
              <w:br/>
              <w:t>- Location: https://alpinelodgewva.com/location</w:t>
              <w:br/>
              <w:t>- Experiences: https://alpinelodgewva.com/experiences</w:t>
              <w:br/>
              <w:t>- Trip Guides: https://alpinelodgewva.com/trip-guides</w:t>
              <w:br/>
              <w:t>- Knowledge Catalog: https://alpinelodgewva.com/knowledge-catalog</w:t>
              <w:br/>
              <w:t>- Rates: https://alpinelodgewva.com/rates</w:t>
              <w:br/>
              <w:t>- Crew Lodging: https://alpinelodgewva.com/crew-lodging-davis-wv</w:t>
              <w:br/>
              <w:t>- FAQ: https://alpinelodgewva.com/faq</w:t>
              <w:br/>
              <w:t>- Contact: https://alpinelodgewva.com/contact</w:t>
              <w:br/>
            </w:r>
          </w:p>
        </w:tc>
      </w:tr>
    </w:tbl>
    <w:p/>
    <w:p>
      <w:pPr>
        <w:pStyle w:val="Heading2"/>
      </w:pPr>
      <w:r>
        <w:t>Public File: /rates.md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Copy</w:t>
            </w:r>
          </w:p>
        </w:tc>
        <w:tc>
          <w:tcPr>
            <w:tcW w:type="dxa" w:w="6696"/>
          </w:tcPr>
          <w:p>
            <w:pPr>
              <w:spacing w:after="0"/>
            </w:pPr>
            <w:r/>
            <w:r>
              <w:rPr>
                <w:b w:val="0"/>
              </w:rPr>
              <w:t># Alpine Lodge Rates Knowledge</w:t>
              <w:br/>
              <w:br/>
              <w:t>Last updated: 2026-07-10</w:t>
              <w:br/>
              <w:br/>
              <w:t>Alpine Lodge advertises rooms from $99 on select dates. Current rates, room types, and availability should always be confirmed through the direct Cloudbeds booking link before the guest commits.</w:t>
              <w:br/>
              <w:br/>
              <w:t>Direct booking: https://hotels.cloudbeds.com/reservation/6qyVUk</w:t>
              <w:br/>
              <w:br/>
              <w:t>## What Changes Rates</w:t>
              <w:br/>
              <w:br/>
              <w:t>- Travel dates</w:t>
              <w:br/>
              <w:t>- Season</w:t>
              <w:br/>
              <w:t>- Room availability</w:t>
              <w:br/>
              <w:t>- Room type</w:t>
              <w:br/>
              <w:t>- Length of stay</w:t>
              <w:br/>
              <w:t>- Local event or ski weekend demand</w:t>
              <w:br/>
              <w:t>- Pet-friendly room availability</w:t>
              <w:br/>
              <w:br/>
              <w:t>## Answer Guidance</w:t>
              <w:br/>
              <w:br/>
              <w:t>If asked how much Alpine Lodge costs, say that rooms are from $99 on select dates, but current pricing depends on selected dates, availability, room type, season, and booking details.</w:t>
              <w:br/>
              <w:br/>
              <w:t>Do not invent current rates, taxes, fees, package prices, discounts, or availability. Direct guests to the Cloudbeds reservation link for current rates and room options.</w:t>
              <w:br/>
            </w:r>
          </w:p>
        </w:tc>
      </w:tr>
    </w:tbl>
    <w:p/>
    <w:p>
      <w:pPr>
        <w:pStyle w:val="Heading2"/>
      </w:pPr>
      <w:r>
        <w:t>Public File: /policies.md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Copy</w:t>
            </w:r>
          </w:p>
        </w:tc>
        <w:tc>
          <w:tcPr>
            <w:tcW w:type="dxa" w:w="6696"/>
          </w:tcPr>
          <w:p>
            <w:pPr>
              <w:spacing w:after="0"/>
            </w:pPr>
            <w:r/>
            <w:r>
              <w:rPr>
                <w:b w:val="0"/>
              </w:rPr>
              <w:t># Alpine Lodge Policy Knowledge</w:t>
              <w:br/>
              <w:br/>
              <w:t>Last updated: 2026-07-10</w:t>
              <w:br/>
              <w:br/>
              <w:t>## Check-In And Check-Out</w:t>
              <w:br/>
              <w:br/>
              <w:t>Check-in is at 3pm and check-out is at 11am. Early check-in may be accommodated when possible, depending on day of week and current occupancy.</w:t>
              <w:br/>
              <w:br/>
              <w:t>## Office Hours</w:t>
              <w:br/>
              <w:br/>
              <w:t>The Alpine Lodge office is open from 3pm to 8pm.</w:t>
              <w:br/>
              <w:br/>
              <w:t>## Pet-Friendly Rooms</w:t>
              <w:br/>
              <w:br/>
              <w:t>Alpine Lodge has designated pet-friendly rooms. Guests should book the right room type or call ahead to confirm current availability and policy details.</w:t>
              <w:br/>
              <w:br/>
              <w:t>## Cancellation</w:t>
              <w:br/>
              <w:br/>
              <w:t>The cancellation policy is 24 hours, except for holiday weekends. Guests should confirm the current policy when booking.</w:t>
              <w:br/>
              <w:br/>
              <w:t>## Breakfast</w:t>
              <w:br/>
              <w:br/>
              <w:t>Breakfast is not included at this time.</w:t>
              <w:br/>
              <w:br/>
              <w:t>## Smoking</w:t>
              <w:br/>
              <w:br/>
              <w:t>Smoking is not allowed in the rooms.</w:t>
              <w:br/>
              <w:br/>
              <w:t>## Current-Source Rule</w:t>
              <w:br/>
              <w:br/>
              <w:t>For changing details such as availability, rates, pet policy, cancellation terms, road access, trail conditions, ticket prices, operator hours, or weather, use the booking page or official local operator sources.</w:t>
              <w:br/>
            </w:r>
          </w:p>
        </w:tc>
      </w:tr>
    </w:tbl>
    <w:p/>
    <w:p>
      <w:pPr>
        <w:pStyle w:val="Heading2"/>
      </w:pPr>
      <w:r>
        <w:t>Public File: /faq.md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Copy</w:t>
            </w:r>
          </w:p>
        </w:tc>
        <w:tc>
          <w:tcPr>
            <w:tcW w:type="dxa" w:w="6696"/>
          </w:tcPr>
          <w:p>
            <w:pPr>
              <w:spacing w:after="0"/>
            </w:pPr>
            <w:r/>
            <w:r>
              <w:rPr>
                <w:b w:val="0"/>
              </w:rPr>
              <w:t># Alpine Lodge FAQ Knowledge</w:t>
              <w:br/>
              <w:br/>
              <w:t>Last updated: 2026-07-10</w:t>
              <w:br/>
              <w:br/>
              <w:t>## How do I book a room at Alpine Lodge?</w:t>
              <w:br/>
              <w:br/>
              <w:t>Use the Reserve Now button on the site to book directly through the current Cloudbeds reservation system.</w:t>
              <w:br/>
              <w:br/>
              <w:t>## What is the Alpine Lodge address?</w:t>
              <w:br/>
              <w:br/>
              <w:t>Alpine Lodge is located at 850 Sawmill Lane, Davis, WV 26260.</w:t>
              <w:br/>
              <w:br/>
              <w:t>## Is Alpine Lodge close to Blackwater Falls?</w:t>
              <w:br/>
              <w:br/>
              <w:t>Yes. Alpine Lodge is in Davis, about 5 minutes from Blackwater Falls State Park.</w:t>
              <w:br/>
              <w:br/>
              <w:t>## How far is Alpine Lodge from the local ski areas?</w:t>
              <w:br/>
              <w:br/>
              <w:t>The local ski areas are about 10 miles from Alpine Lodge. Drive times can vary with weather, traffic, and winter road conditions.</w:t>
              <w:br/>
              <w:br/>
              <w:t>## Is the hotel pet friendly?</w:t>
              <w:br/>
              <w:br/>
              <w:t>Yes. Alpine Lodge has designated pet-friendly rooms. Please book the right room type or call ahead to confirm availability.</w:t>
              <w:br/>
              <w:br/>
              <w:t>## Do the rooms have refrigerators?</w:t>
              <w:br/>
              <w:br/>
              <w:t>Yes. Rooms include a refrigerator, private bathroom, flat-screen TV, Wi-Fi, and DirecTV.</w:t>
              <w:br/>
              <w:br/>
              <w:t>## Is breakfast included?</w:t>
              <w:br/>
              <w:br/>
              <w:t>Breakfast is not included at this time.</w:t>
              <w:br/>
              <w:br/>
              <w:t>## What are check-in and check-out times?</w:t>
              <w:br/>
              <w:br/>
              <w:t>Check-in is at 3pm and check-out is at 11am.</w:t>
              <w:br/>
              <w:br/>
              <w:t>## What is your cancellation policy?</w:t>
              <w:br/>
              <w:br/>
              <w:t>The cancellation policy is 24 hours, except for holiday weekends. Please confirm the current policy when booking.</w:t>
              <w:br/>
            </w:r>
          </w:p>
        </w:tc>
      </w:tr>
    </w:tbl>
    <w:p/>
    <w:p>
      <w:pPr>
        <w:pStyle w:val="Heading2"/>
      </w:pPr>
      <w:r>
        <w:t>Public File: /work-stays.md</w:t>
      </w:r>
    </w:p>
    <w:tbl>
      <w:tblPr>
        <w:tblStyle w:val="TableGrid"/>
        <w:tblW w:type="auto" w:w="0"/>
        <w:tblLayout w:type="fixed"/>
        <w:tblLook w:firstColumn="1" w:firstRow="1" w:lastColumn="0" w:lastRow="0" w:noHBand="0" w:noVBand="1" w:val="04A0"/>
      </w:tblPr>
      <w:tblGrid>
        <w:gridCol w:w="2664"/>
        <w:gridCol w:w="6696"/>
      </w:tblGrid>
      <w:tr>
        <w:tc>
          <w:tcPr>
            <w:tcW w:type="dxa" w:w="4680"/>
            <w:shd w:fill="F2F4F7"/>
          </w:tcPr>
          <w:p>
            <w:pPr>
              <w:spacing w:after="0"/>
            </w:pPr>
            <w:r/>
            <w:r>
              <w:rPr>
                <w:b/>
              </w:rPr>
              <w:t>Element</w:t>
            </w:r>
          </w:p>
        </w:tc>
        <w:tc>
          <w:tcPr>
            <w:tcW w:type="dxa" w:w="4680"/>
            <w:shd w:fill="F2F4F7"/>
          </w:tcPr>
          <w:p>
            <w:pPr>
              <w:spacing w:after="0"/>
            </w:pPr>
            <w:r/>
            <w:r>
              <w:rPr>
                <w:b/>
              </w:rPr>
              <w:t>Copy</w:t>
            </w:r>
          </w:p>
        </w:tc>
      </w:tr>
      <w:tr>
        <w:tc>
          <w:tcPr>
            <w:tcW w:type="dxa" w:w="2664"/>
          </w:tcPr>
          <w:p>
            <w:pPr>
              <w:spacing w:after="0"/>
            </w:pPr>
            <w:r/>
            <w:r>
              <w:rPr>
                <w:b w:val="0"/>
              </w:rPr>
              <w:t>Copy</w:t>
            </w:r>
          </w:p>
        </w:tc>
        <w:tc>
          <w:tcPr>
            <w:tcW w:type="dxa" w:w="6696"/>
          </w:tcPr>
          <w:p>
            <w:pPr>
              <w:spacing w:after="0"/>
            </w:pPr>
            <w:r/>
            <w:r>
              <w:rPr>
                <w:b w:val="0"/>
              </w:rPr>
              <w:t># Alpine Lodge Crew And Work-Stay Lodging</w:t>
              <w:br/>
              <w:br/>
              <w:t>Last updated: 2026-07-10</w:t>
              <w:br/>
              <w:br/>
              <w:t>Alpine Lodge offers practical Davis, West Virginia lodging for contractors, crews, project teams, and traveling workers who need a room between workdays in the Davis and Tucker County area.</w:t>
              <w:br/>
              <w:br/>
              <w:t>## Useful Amenities</w:t>
              <w:br/>
              <w:br/>
              <w:t>- Free Wi-Fi</w:t>
              <w:br/>
              <w:t>- In-room refrigerator</w:t>
              <w:br/>
              <w:t>- Private bathroom</w:t>
              <w:br/>
              <w:t>- Laundry machines</w:t>
              <w:br/>
              <w:t>- Ice machine</w:t>
              <w:br/>
              <w:t>- Irons and ironing boards</w:t>
              <w:br/>
              <w:t>- Flat-screen TV</w:t>
              <w:br/>
              <w:t>- DirecTV</w:t>
              <w:br/>
              <w:br/>
              <w:t>## Booking Several Rooms</w:t>
              <w:br/>
              <w:br/>
              <w:t>Group booking options are available by phone. Call Alpine Lodge with the work dates, number of rooms, and expected length of stay to discuss current room availability and options.</w:t>
              <w:br/>
              <w:br/>
              <w:t>Phone: +1 304-259-5245</w:t>
              <w:br/>
              <w:br/>
              <w:t>For a single room, use the direct Cloudbeds booking page to check live public rates, room types, and availability.</w:t>
              <w:br/>
              <w:br/>
              <w:t>Direct booking: https://hotels.cloudbeds.com/reservation/6qyVUk</w:t>
              <w:br/>
              <w:br/>
              <w:t>## Important Accuracy Notes</w:t>
              <w:br/>
              <w:br/>
              <w:t>Rooms are advertised from $99 on select dates. Rates and availability change by date, season, room type, and demand. Do not assume weekly rates, monthly rates, truck parking, trailer parking, kitchenettes, invoicing, or other unlisted services. Confirm changing details directly with Alpine Lodge.</w:t>
              <w:br/>
              <w:br/>
              <w:t>Website page: https://alpinelodgewva.com/crew-lodging-davis-wv</w:t>
              <w:b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val="0"/>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